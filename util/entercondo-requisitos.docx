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FA27" w14:textId="77777777" w:rsidR="00414BD7" w:rsidRDefault="00000000">
      <w:pPr>
        <w:jc w:val="center"/>
      </w:pPr>
      <w:r>
        <w:rPr>
          <w:b/>
          <w:sz w:val="40"/>
        </w:rPr>
        <w:t>ESPECIFICAÇÃO FUNCIONAL DE REQUISITOS</w:t>
      </w:r>
      <w:r>
        <w:rPr>
          <w:b/>
          <w:sz w:val="40"/>
        </w:rPr>
        <w:br/>
        <w:t>EnterCondo — Plataforma de Gestão Operacional Condominial</w:t>
      </w:r>
      <w:r>
        <w:rPr>
          <w:b/>
          <w:sz w:val="40"/>
        </w:rPr>
        <w:br/>
        <w:t>Documento para Análise, Desenvolvimento e Replicação de Sistema</w:t>
      </w:r>
    </w:p>
    <w:p w14:paraId="65ED59BF" w14:textId="77777777" w:rsidR="00414BD7" w:rsidRDefault="00414BD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477AD48" w14:textId="77777777">
        <w:tc>
          <w:tcPr>
            <w:tcW w:w="4703" w:type="dxa"/>
          </w:tcPr>
          <w:p w14:paraId="5D98DB56" w14:textId="77777777" w:rsidR="00414BD7" w:rsidRDefault="00000000">
            <w:r>
              <w:t>Campo</w:t>
            </w:r>
          </w:p>
        </w:tc>
        <w:tc>
          <w:tcPr>
            <w:tcW w:w="4703" w:type="dxa"/>
          </w:tcPr>
          <w:p w14:paraId="4C23621C" w14:textId="77777777" w:rsidR="00414BD7" w:rsidRDefault="00000000">
            <w:r>
              <w:t>Valor</w:t>
            </w:r>
          </w:p>
        </w:tc>
      </w:tr>
      <w:tr w:rsidR="00414BD7" w14:paraId="1E99357B" w14:textId="77777777">
        <w:tc>
          <w:tcPr>
            <w:tcW w:w="4703" w:type="dxa"/>
          </w:tcPr>
          <w:p w14:paraId="7E3F6637" w14:textId="77777777" w:rsidR="00414BD7" w:rsidRDefault="00000000">
            <w:r>
              <w:t>Versão do documento</w:t>
            </w:r>
          </w:p>
        </w:tc>
        <w:tc>
          <w:tcPr>
            <w:tcW w:w="4703" w:type="dxa"/>
          </w:tcPr>
          <w:p w14:paraId="61413B9F" w14:textId="77777777" w:rsidR="00414BD7" w:rsidRDefault="00000000">
            <w:r>
              <w:t>3.0</w:t>
            </w:r>
          </w:p>
        </w:tc>
      </w:tr>
      <w:tr w:rsidR="00414BD7" w14:paraId="1F691E01" w14:textId="77777777">
        <w:tc>
          <w:tcPr>
            <w:tcW w:w="4703" w:type="dxa"/>
          </w:tcPr>
          <w:p w14:paraId="76A566AE" w14:textId="77777777" w:rsidR="00414BD7" w:rsidRDefault="00000000">
            <w:r>
              <w:t>Data de elaboração</w:t>
            </w:r>
          </w:p>
        </w:tc>
        <w:tc>
          <w:tcPr>
            <w:tcW w:w="4703" w:type="dxa"/>
          </w:tcPr>
          <w:p w14:paraId="4261077D" w14:textId="77777777" w:rsidR="00414BD7" w:rsidRDefault="00000000">
            <w:r>
              <w:t>28/08/2026 22:50 (UTC-3)</w:t>
            </w:r>
          </w:p>
        </w:tc>
      </w:tr>
      <w:tr w:rsidR="00414BD7" w14:paraId="463B76C4" w14:textId="77777777">
        <w:tc>
          <w:tcPr>
            <w:tcW w:w="4703" w:type="dxa"/>
          </w:tcPr>
          <w:p w14:paraId="1EB0CCCE" w14:textId="77777777" w:rsidR="00414BD7" w:rsidRDefault="00000000">
            <w:r>
              <w:t>Sistema referência</w:t>
            </w:r>
          </w:p>
        </w:tc>
        <w:tc>
          <w:tcPr>
            <w:tcW w:w="4703" w:type="dxa"/>
          </w:tcPr>
          <w:p w14:paraId="7FADB666" w14:textId="77777777" w:rsidR="00414BD7" w:rsidRDefault="00000000">
            <w:r>
              <w:t>https://entercondo.condominio.ai</w:t>
            </w:r>
          </w:p>
        </w:tc>
      </w:tr>
      <w:tr w:rsidR="00414BD7" w14:paraId="58A97DCB" w14:textId="77777777">
        <w:tc>
          <w:tcPr>
            <w:tcW w:w="4703" w:type="dxa"/>
          </w:tcPr>
          <w:p w14:paraId="72482606" w14:textId="77777777" w:rsidR="00414BD7" w:rsidRDefault="00000000">
            <w:r>
              <w:t>Metodologia</w:t>
            </w:r>
          </w:p>
        </w:tc>
        <w:tc>
          <w:tcPr>
            <w:tcW w:w="4703" w:type="dxa"/>
          </w:tcPr>
          <w:p w14:paraId="54E7B8CD" w14:textId="77777777" w:rsidR="00414BD7" w:rsidRDefault="00000000">
            <w:r>
              <w:t>Análise exploratória via Playwright MCP + testes CRUD</w:t>
            </w:r>
          </w:p>
        </w:tc>
      </w:tr>
      <w:tr w:rsidR="00414BD7" w14:paraId="25FC43F5" w14:textId="77777777">
        <w:tc>
          <w:tcPr>
            <w:tcW w:w="4703" w:type="dxa"/>
          </w:tcPr>
          <w:p w14:paraId="794BAF1B" w14:textId="77777777" w:rsidR="00414BD7" w:rsidRDefault="00000000">
            <w:r>
              <w:t>Ambiente</w:t>
            </w:r>
          </w:p>
        </w:tc>
        <w:tc>
          <w:tcPr>
            <w:tcW w:w="4703" w:type="dxa"/>
          </w:tcPr>
          <w:p w14:paraId="6789A142" w14:textId="77777777" w:rsidR="00414BD7" w:rsidRDefault="00000000">
            <w:r>
              <w:t>Trial — 1 condomínio (TESTE), usuário Administrador</w:t>
            </w:r>
          </w:p>
        </w:tc>
      </w:tr>
      <w:tr w:rsidR="00414BD7" w14:paraId="7AAEE26B" w14:textId="77777777">
        <w:tc>
          <w:tcPr>
            <w:tcW w:w="4703" w:type="dxa"/>
          </w:tcPr>
          <w:p w14:paraId="59C7E5D2" w14:textId="77777777" w:rsidR="00414BD7" w:rsidRDefault="00000000">
            <w:r>
              <w:t>Classificação</w:t>
            </w:r>
          </w:p>
        </w:tc>
        <w:tc>
          <w:tcPr>
            <w:tcW w:w="4703" w:type="dxa"/>
          </w:tcPr>
          <w:p w14:paraId="64C87EA1" w14:textId="77777777" w:rsidR="00414BD7" w:rsidRDefault="00000000">
            <w:r>
              <w:t>Confidencial — Uso interno / equipe de produto</w:t>
            </w:r>
          </w:p>
        </w:tc>
      </w:tr>
      <w:tr w:rsidR="00414BD7" w14:paraId="13BA0960" w14:textId="77777777">
        <w:tc>
          <w:tcPr>
            <w:tcW w:w="4703" w:type="dxa"/>
          </w:tcPr>
          <w:p w14:paraId="22310D59" w14:textId="77777777" w:rsidR="00414BD7" w:rsidRDefault="00000000">
            <w:r>
              <w:t>Autor</w:t>
            </w:r>
          </w:p>
        </w:tc>
        <w:tc>
          <w:tcPr>
            <w:tcW w:w="4703" w:type="dxa"/>
          </w:tcPr>
          <w:p w14:paraId="4ED9C727" w14:textId="77777777" w:rsidR="00414BD7" w:rsidRDefault="00000000">
            <w:r>
              <w:t>Análise de Requisitos automatizada com validação em sistema real</w:t>
            </w:r>
          </w:p>
        </w:tc>
      </w:tr>
    </w:tbl>
    <w:p w14:paraId="6306520F" w14:textId="77777777" w:rsidR="00414BD7" w:rsidRDefault="00414BD7"/>
    <w:p w14:paraId="0486ED68" w14:textId="77777777" w:rsidR="00414BD7" w:rsidRDefault="00000000">
      <w:pPr>
        <w:pStyle w:val="Ttulo2"/>
      </w:pPr>
      <w:r>
        <w:t>Controle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14BD7" w14:paraId="14F836EE" w14:textId="77777777">
        <w:tc>
          <w:tcPr>
            <w:tcW w:w="3135" w:type="dxa"/>
          </w:tcPr>
          <w:p w14:paraId="474E6E18" w14:textId="77777777" w:rsidR="00414BD7" w:rsidRDefault="00000000">
            <w:r>
              <w:t>Versão</w:t>
            </w:r>
          </w:p>
        </w:tc>
        <w:tc>
          <w:tcPr>
            <w:tcW w:w="3135" w:type="dxa"/>
          </w:tcPr>
          <w:p w14:paraId="26E27B37" w14:textId="77777777" w:rsidR="00414BD7" w:rsidRDefault="00000000">
            <w:r>
              <w:t>Data</w:t>
            </w:r>
          </w:p>
        </w:tc>
        <w:tc>
          <w:tcPr>
            <w:tcW w:w="3135" w:type="dxa"/>
          </w:tcPr>
          <w:p w14:paraId="599DC76B" w14:textId="77777777" w:rsidR="00414BD7" w:rsidRDefault="00000000">
            <w:r>
              <w:t>Descrição</w:t>
            </w:r>
          </w:p>
        </w:tc>
      </w:tr>
      <w:tr w:rsidR="00414BD7" w14:paraId="6A5D54AB" w14:textId="77777777">
        <w:tc>
          <w:tcPr>
            <w:tcW w:w="3135" w:type="dxa"/>
          </w:tcPr>
          <w:p w14:paraId="116000E3" w14:textId="77777777" w:rsidR="00414BD7" w:rsidRDefault="00000000">
            <w:r>
              <w:t>1.0</w:t>
            </w:r>
          </w:p>
        </w:tc>
        <w:tc>
          <w:tcPr>
            <w:tcW w:w="3135" w:type="dxa"/>
          </w:tcPr>
          <w:p w14:paraId="2B0EAF53" w14:textId="77777777" w:rsidR="00414BD7" w:rsidRDefault="00000000">
            <w:r>
              <w:t>28/08/2026</w:t>
            </w:r>
          </w:p>
        </w:tc>
        <w:tc>
          <w:tcPr>
            <w:tcW w:w="3135" w:type="dxa"/>
          </w:tcPr>
          <w:p w14:paraId="6D68D918" w14:textId="77777777" w:rsidR="00414BD7" w:rsidRDefault="00000000">
            <w:r>
              <w:t>Mapeamento inicial e relatório resumido</w:t>
            </w:r>
          </w:p>
        </w:tc>
      </w:tr>
      <w:tr w:rsidR="00414BD7" w14:paraId="2E321D6D" w14:textId="77777777">
        <w:tc>
          <w:tcPr>
            <w:tcW w:w="3135" w:type="dxa"/>
          </w:tcPr>
          <w:p w14:paraId="19861424" w14:textId="77777777" w:rsidR="00414BD7" w:rsidRDefault="00000000">
            <w:r>
              <w:t>2.0</w:t>
            </w:r>
          </w:p>
        </w:tc>
        <w:tc>
          <w:tcPr>
            <w:tcW w:w="3135" w:type="dxa"/>
          </w:tcPr>
          <w:p w14:paraId="47BF71C2" w14:textId="77777777" w:rsidR="00414BD7" w:rsidRDefault="00000000">
            <w:r>
              <w:t>28/08/2026</w:t>
            </w:r>
          </w:p>
        </w:tc>
        <w:tc>
          <w:tcPr>
            <w:tcW w:w="3135" w:type="dxa"/>
          </w:tcPr>
          <w:p w14:paraId="167C00A9" w14:textId="77777777" w:rsidR="00414BD7" w:rsidRDefault="00000000">
            <w:r>
              <w:t>Blueprint de replicação + testes CRUD</w:t>
            </w:r>
          </w:p>
        </w:tc>
      </w:tr>
      <w:tr w:rsidR="00414BD7" w14:paraId="766CDDD2" w14:textId="77777777">
        <w:tc>
          <w:tcPr>
            <w:tcW w:w="3135" w:type="dxa"/>
          </w:tcPr>
          <w:p w14:paraId="539FA3C1" w14:textId="77777777" w:rsidR="00414BD7" w:rsidRDefault="00000000">
            <w:r>
              <w:t>3.0</w:t>
            </w:r>
          </w:p>
        </w:tc>
        <w:tc>
          <w:tcPr>
            <w:tcW w:w="3135" w:type="dxa"/>
          </w:tcPr>
          <w:p w14:paraId="2E5A160E" w14:textId="77777777" w:rsidR="00414BD7" w:rsidRDefault="00000000">
            <w:r>
              <w:t>28/08/2026</w:t>
            </w:r>
          </w:p>
        </w:tc>
        <w:tc>
          <w:tcPr>
            <w:tcW w:w="3135" w:type="dxa"/>
          </w:tcPr>
          <w:p w14:paraId="510CE2FD" w14:textId="77777777" w:rsidR="00414BD7" w:rsidRDefault="00000000">
            <w:r>
              <w:t>Especificação funcional exaustiva por tela, regras e melhorias</w:t>
            </w:r>
          </w:p>
        </w:tc>
      </w:tr>
    </w:tbl>
    <w:p w14:paraId="4986C04B" w14:textId="77777777" w:rsidR="00414BD7" w:rsidRDefault="00414BD7"/>
    <w:p w14:paraId="518BD297" w14:textId="77777777" w:rsidR="00414BD7" w:rsidRDefault="00000000">
      <w:pPr>
        <w:pStyle w:val="Ttulo2"/>
      </w:pPr>
      <w:r>
        <w:t>Sumário executivo</w:t>
      </w:r>
    </w:p>
    <w:p w14:paraId="7C1AC06C" w14:textId="77777777" w:rsidR="00414BD7" w:rsidRDefault="00000000">
      <w:r>
        <w:t>Este documento consolida a análise funcional completa da plataforma EnterCondo (Condomínio AI), obtida por exploração sistemática de mais de 45 telas, execução de testes CRUD em ambiente real e catalogação de requisitos, regras de negócio e oportunidades de melhoria. O objetivo é permitir que uma equipe de produto e engenharia replique, evolua ou audite um sistema equivalente sem depender do código-fonte do fornecedor.</w:t>
      </w:r>
    </w:p>
    <w:p w14:paraId="2954D9B6" w14:textId="77777777" w:rsidR="00414BD7" w:rsidRDefault="00000000">
      <w:r>
        <w:t>Durante a análise foram validados: login, 4 chamados (CHM-2026-000001 a 000005), 1 ordem de serviço (OS-2026-000001), 2 fornecedores, 1 técnico com acesso ao sistema, dashboard com indicadores atualizados e trilha de auditoria com registros CREATE.</w:t>
      </w:r>
    </w:p>
    <w:p w14:paraId="3730D2F1" w14:textId="77777777" w:rsidR="00414BD7" w:rsidRDefault="00000000">
      <w:r>
        <w:br w:type="page"/>
      </w:r>
    </w:p>
    <w:p w14:paraId="67192763" w14:textId="77777777" w:rsidR="00414BD7" w:rsidRDefault="00000000">
      <w:pPr>
        <w:pStyle w:val="Ttulo1"/>
      </w:pPr>
      <w:r>
        <w:lastRenderedPageBreak/>
        <w:t>1. Introdução</w:t>
      </w:r>
    </w:p>
    <w:p w14:paraId="4B08F7E0" w14:textId="77777777" w:rsidR="00414BD7" w:rsidRDefault="00000000">
      <w:pPr>
        <w:pStyle w:val="Ttulo2"/>
      </w:pPr>
      <w:r>
        <w:t>1.1 Propósito do documento</w:t>
      </w:r>
    </w:p>
    <w:p w14:paraId="321A3055" w14:textId="77777777" w:rsidR="00414BD7" w:rsidRDefault="00000000">
      <w:r>
        <w:t>Definir de forma exaustiva o comportamento funcional esperado de cada tela, fluxo, entidade e regra de negócio observada no EnterCondo, servindo como:</w:t>
      </w:r>
    </w:p>
    <w:p w14:paraId="31BCEC32" w14:textId="77777777" w:rsidR="00414BD7" w:rsidRDefault="00000000">
      <w:pPr>
        <w:pStyle w:val="Commarcadores"/>
      </w:pPr>
      <w:r>
        <w:t>Documento de referência para desenvolvimento de sistema similar (greenfield ou substituição)</w:t>
      </w:r>
    </w:p>
    <w:p w14:paraId="37BE004C" w14:textId="77777777" w:rsidR="00414BD7" w:rsidRDefault="00000000">
      <w:pPr>
        <w:pStyle w:val="Commarcadores"/>
      </w:pPr>
      <w:r>
        <w:t>Base para casos de teste de aceitação (UAT) e regressão</w:t>
      </w:r>
    </w:p>
    <w:p w14:paraId="0F1E3E0D" w14:textId="77777777" w:rsidR="00414BD7" w:rsidRDefault="00000000">
      <w:pPr>
        <w:pStyle w:val="Commarcadores"/>
      </w:pPr>
      <w:r>
        <w:t>Insumo para estimativas de esforço por módulo</w:t>
      </w:r>
    </w:p>
    <w:p w14:paraId="163F356B" w14:textId="77777777" w:rsidR="00414BD7" w:rsidRDefault="00000000">
      <w:pPr>
        <w:pStyle w:val="Commarcadores"/>
      </w:pPr>
      <w:r>
        <w:t>Matriz de rastreabilidade requisito ↔ tela ↔ evidência</w:t>
      </w:r>
    </w:p>
    <w:p w14:paraId="11F1024C" w14:textId="77777777" w:rsidR="00414BD7" w:rsidRDefault="00000000">
      <w:pPr>
        <w:pStyle w:val="Commarcadores"/>
      </w:pPr>
      <w:r>
        <w:t>Registro de gaps, limitações do trial e oportunidades de melhoria</w:t>
      </w:r>
    </w:p>
    <w:p w14:paraId="65F1C877" w14:textId="77777777" w:rsidR="00414BD7" w:rsidRDefault="00000000">
      <w:pPr>
        <w:pStyle w:val="Ttulo2"/>
      </w:pPr>
      <w:r>
        <w:t>1.2 Escopo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11979B7" w14:textId="77777777">
        <w:tc>
          <w:tcPr>
            <w:tcW w:w="4703" w:type="dxa"/>
          </w:tcPr>
          <w:p w14:paraId="07A4798A" w14:textId="77777777" w:rsidR="00414BD7" w:rsidRDefault="00000000">
            <w:r>
              <w:t>Incluído</w:t>
            </w:r>
          </w:p>
        </w:tc>
        <w:tc>
          <w:tcPr>
            <w:tcW w:w="4703" w:type="dxa"/>
          </w:tcPr>
          <w:p w14:paraId="4BD763B8" w14:textId="77777777" w:rsidR="00414BD7" w:rsidRDefault="00000000">
            <w:r>
              <w:t>Excluído</w:t>
            </w:r>
          </w:p>
        </w:tc>
      </w:tr>
      <w:tr w:rsidR="00414BD7" w14:paraId="786E01A1" w14:textId="77777777">
        <w:tc>
          <w:tcPr>
            <w:tcW w:w="4703" w:type="dxa"/>
          </w:tcPr>
          <w:p w14:paraId="695F1C39" w14:textId="77777777" w:rsidR="00414BD7" w:rsidRDefault="00000000">
            <w:r>
              <w:t>Todas as telas acessíveis ao perfil Administrador</w:t>
            </w:r>
          </w:p>
        </w:tc>
        <w:tc>
          <w:tcPr>
            <w:tcW w:w="4703" w:type="dxa"/>
          </w:tcPr>
          <w:p w14:paraId="00CAA023" w14:textId="77777777" w:rsidR="00414BD7" w:rsidRDefault="00000000">
            <w:r>
              <w:t>Código-fonte e APIs internas não documentadas</w:t>
            </w:r>
          </w:p>
        </w:tc>
      </w:tr>
      <w:tr w:rsidR="00414BD7" w14:paraId="21C92DB4" w14:textId="77777777">
        <w:tc>
          <w:tcPr>
            <w:tcW w:w="4703" w:type="dxa"/>
          </w:tcPr>
          <w:p w14:paraId="2F41700E" w14:textId="77777777" w:rsidR="00414BD7" w:rsidRDefault="00000000">
            <w:r>
              <w:t>Formulários, filtros, listagens, Kanbans e workflows</w:t>
            </w:r>
          </w:p>
        </w:tc>
        <w:tc>
          <w:tcPr>
            <w:tcW w:w="4703" w:type="dxa"/>
          </w:tcPr>
          <w:p w14:paraId="7C74A41F" w14:textId="77777777" w:rsidR="00414BD7" w:rsidRDefault="00000000">
            <w:r>
              <w:t>Performance/load testing formal</w:t>
            </w:r>
          </w:p>
        </w:tc>
      </w:tr>
      <w:tr w:rsidR="00414BD7" w14:paraId="7BD4F6DE" w14:textId="77777777">
        <w:tc>
          <w:tcPr>
            <w:tcW w:w="4703" w:type="dxa"/>
          </w:tcPr>
          <w:p w14:paraId="3DEB105B" w14:textId="77777777" w:rsidR="00414BD7" w:rsidRDefault="00000000">
            <w:r>
              <w:t>Regras de negócio inferidas do comportamento da UI</w:t>
            </w:r>
          </w:p>
        </w:tc>
        <w:tc>
          <w:tcPr>
            <w:tcW w:w="4703" w:type="dxa"/>
          </w:tcPr>
          <w:p w14:paraId="7DDF5536" w14:textId="77777777" w:rsidR="00414BD7" w:rsidRDefault="00000000">
            <w:r>
              <w:t>Testes de penetração / segurança ofensiva</w:t>
            </w:r>
          </w:p>
        </w:tc>
      </w:tr>
      <w:tr w:rsidR="00414BD7" w14:paraId="29594C31" w14:textId="77777777">
        <w:tc>
          <w:tcPr>
            <w:tcW w:w="4703" w:type="dxa"/>
          </w:tcPr>
          <w:p w14:paraId="340FA566" w14:textId="77777777" w:rsidR="00414BD7" w:rsidRDefault="00000000">
            <w:r>
              <w:t>Modelo de dados conceitual</w:t>
            </w:r>
          </w:p>
        </w:tc>
        <w:tc>
          <w:tcPr>
            <w:tcW w:w="4703" w:type="dxa"/>
          </w:tcPr>
          <w:p w14:paraId="5749128B" w14:textId="77777777" w:rsidR="00414BD7" w:rsidRDefault="00000000">
            <w:r>
              <w:t>Integrações não expostas na interface</w:t>
            </w:r>
          </w:p>
        </w:tc>
      </w:tr>
      <w:tr w:rsidR="00414BD7" w14:paraId="39CF8B03" w14:textId="77777777">
        <w:tc>
          <w:tcPr>
            <w:tcW w:w="4703" w:type="dxa"/>
          </w:tcPr>
          <w:p w14:paraId="61CCCAA4" w14:textId="77777777" w:rsidR="00414BD7" w:rsidRDefault="00000000">
            <w:r>
              <w:t>Seção de melhorias e benchmarking de mercado</w:t>
            </w:r>
          </w:p>
        </w:tc>
        <w:tc>
          <w:tcPr>
            <w:tcW w:w="4703" w:type="dxa"/>
          </w:tcPr>
          <w:p w14:paraId="0886E36D" w14:textId="77777777" w:rsidR="00414BD7" w:rsidRDefault="00000000">
            <w:r>
              <w:t>Módulos bloqueados por senha sem credencial (Carteira)</w:t>
            </w:r>
          </w:p>
        </w:tc>
      </w:tr>
    </w:tbl>
    <w:p w14:paraId="6A14D7B1" w14:textId="77777777" w:rsidR="00414BD7" w:rsidRDefault="00414BD7"/>
    <w:p w14:paraId="4819BC53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CA386D4" w14:textId="56F9CC26" w:rsidR="00414BD7" w:rsidRDefault="00000000">
      <w:pPr>
        <w:pStyle w:val="Ttulo2"/>
      </w:pPr>
      <w:r>
        <w:lastRenderedPageBreak/>
        <w:t xml:space="preserve">1.3 </w:t>
      </w:r>
      <w:proofErr w:type="spellStart"/>
      <w:r>
        <w:t>Glossário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6EBFA2EF" w14:textId="77777777">
        <w:tc>
          <w:tcPr>
            <w:tcW w:w="4703" w:type="dxa"/>
          </w:tcPr>
          <w:p w14:paraId="68785193" w14:textId="77777777" w:rsidR="00414BD7" w:rsidRDefault="00000000">
            <w:r>
              <w:t>Termo</w:t>
            </w:r>
          </w:p>
        </w:tc>
        <w:tc>
          <w:tcPr>
            <w:tcW w:w="4703" w:type="dxa"/>
          </w:tcPr>
          <w:p w14:paraId="6ADE5715" w14:textId="77777777" w:rsidR="00414BD7" w:rsidRDefault="00000000">
            <w:r>
              <w:t>Definição</w:t>
            </w:r>
          </w:p>
        </w:tc>
      </w:tr>
      <w:tr w:rsidR="00414BD7" w14:paraId="163346BB" w14:textId="77777777">
        <w:tc>
          <w:tcPr>
            <w:tcW w:w="4703" w:type="dxa"/>
          </w:tcPr>
          <w:p w14:paraId="48DA90A7" w14:textId="77777777" w:rsidR="00414BD7" w:rsidRDefault="00000000">
            <w:r>
              <w:t>Tenant</w:t>
            </w:r>
          </w:p>
        </w:tc>
        <w:tc>
          <w:tcPr>
            <w:tcW w:w="4703" w:type="dxa"/>
          </w:tcPr>
          <w:p w14:paraId="03EC2AD1" w14:textId="77777777" w:rsidR="00414BD7" w:rsidRDefault="00000000">
            <w:r>
              <w:t>Empresa/organização que opera a plataforma (multi-empresa)</w:t>
            </w:r>
          </w:p>
        </w:tc>
      </w:tr>
      <w:tr w:rsidR="00414BD7" w14:paraId="652C46C9" w14:textId="77777777">
        <w:tc>
          <w:tcPr>
            <w:tcW w:w="4703" w:type="dxa"/>
          </w:tcPr>
          <w:p w14:paraId="482D2D41" w14:textId="77777777" w:rsidR="00414BD7" w:rsidRDefault="00000000">
            <w:r>
              <w:t>Condomínio</w:t>
            </w:r>
          </w:p>
        </w:tc>
        <w:tc>
          <w:tcPr>
            <w:tcW w:w="4703" w:type="dxa"/>
          </w:tcPr>
          <w:p w14:paraId="082DEEBC" w14:textId="77777777" w:rsidR="00414BD7" w:rsidRDefault="00000000">
            <w:r>
              <w:t>Unidade gerida — prédio ou empreendimento sob operação</w:t>
            </w:r>
          </w:p>
        </w:tc>
      </w:tr>
      <w:tr w:rsidR="00414BD7" w14:paraId="59A0EFFD" w14:textId="77777777">
        <w:tc>
          <w:tcPr>
            <w:tcW w:w="4703" w:type="dxa"/>
          </w:tcPr>
          <w:p w14:paraId="6EA47877" w14:textId="77777777" w:rsidR="00414BD7" w:rsidRDefault="00000000">
            <w:r>
              <w:t>Chamado (Ticket)</w:t>
            </w:r>
          </w:p>
        </w:tc>
        <w:tc>
          <w:tcPr>
            <w:tcW w:w="4703" w:type="dxa"/>
          </w:tcPr>
          <w:p w14:paraId="36AE5934" w14:textId="77777777" w:rsidR="00414BD7" w:rsidRDefault="00000000">
            <w:r>
              <w:t>Solicitação de manutenção, suporte ou inspeção com SLA</w:t>
            </w:r>
          </w:p>
        </w:tc>
      </w:tr>
      <w:tr w:rsidR="00414BD7" w14:paraId="45CC79E5" w14:textId="77777777">
        <w:tc>
          <w:tcPr>
            <w:tcW w:w="4703" w:type="dxa"/>
          </w:tcPr>
          <w:p w14:paraId="0E239D6C" w14:textId="77777777" w:rsidR="00414BD7" w:rsidRDefault="00000000">
            <w:r>
              <w:t>OS (Ordem de Serviço)</w:t>
            </w:r>
          </w:p>
        </w:tc>
        <w:tc>
          <w:tcPr>
            <w:tcW w:w="4703" w:type="dxa"/>
          </w:tcPr>
          <w:p w14:paraId="075AE9EA" w14:textId="77777777" w:rsidR="00414BD7" w:rsidRDefault="00000000">
            <w:r>
              <w:t>Documento de execução técnica vinculável a chamado</w:t>
            </w:r>
          </w:p>
        </w:tc>
      </w:tr>
      <w:tr w:rsidR="00414BD7" w14:paraId="7910C76D" w14:textId="77777777">
        <w:tc>
          <w:tcPr>
            <w:tcW w:w="4703" w:type="dxa"/>
          </w:tcPr>
          <w:p w14:paraId="506D0F65" w14:textId="77777777" w:rsidR="00414BD7" w:rsidRDefault="00000000">
            <w:r>
              <w:t>Ocorrência</w:t>
            </w:r>
          </w:p>
        </w:tc>
        <w:tc>
          <w:tcPr>
            <w:tcW w:w="4703" w:type="dxa"/>
          </w:tcPr>
          <w:p w14:paraId="02F4814B" w14:textId="77777777" w:rsidR="00414BD7" w:rsidRDefault="00000000">
            <w:r>
              <w:t>Incidente operacional com workflow próprio e QR público</w:t>
            </w:r>
          </w:p>
        </w:tc>
      </w:tr>
      <w:tr w:rsidR="00414BD7" w14:paraId="7E1FCF58" w14:textId="77777777">
        <w:tc>
          <w:tcPr>
            <w:tcW w:w="4703" w:type="dxa"/>
          </w:tcPr>
          <w:p w14:paraId="13BF8EBF" w14:textId="77777777" w:rsidR="00414BD7" w:rsidRDefault="00000000">
            <w:r>
              <w:t>SLA</w:t>
            </w:r>
          </w:p>
        </w:tc>
        <w:tc>
          <w:tcPr>
            <w:tcW w:w="4703" w:type="dxa"/>
          </w:tcPr>
          <w:p w14:paraId="36D40064" w14:textId="77777777" w:rsidR="00414BD7" w:rsidRDefault="00000000">
            <w:r>
              <w:t>Service Level Agreement — prazo de atendimento por prioridade</w:t>
            </w:r>
          </w:p>
        </w:tc>
      </w:tr>
      <w:tr w:rsidR="00414BD7" w14:paraId="09715FDD" w14:textId="77777777">
        <w:tc>
          <w:tcPr>
            <w:tcW w:w="4703" w:type="dxa"/>
          </w:tcPr>
          <w:p w14:paraId="25626D10" w14:textId="77777777" w:rsidR="00414BD7" w:rsidRDefault="00000000">
            <w:r>
              <w:t>PMOC</w:t>
            </w:r>
          </w:p>
        </w:tc>
        <w:tc>
          <w:tcPr>
            <w:tcW w:w="4703" w:type="dxa"/>
          </w:tcPr>
          <w:p w14:paraId="4BFECFA9" w14:textId="77777777" w:rsidR="00414BD7" w:rsidRDefault="00000000">
            <w:r>
              <w:t>Plano de Manutenção, Operação e Controle — obrigatório para HVAC</w:t>
            </w:r>
          </w:p>
        </w:tc>
      </w:tr>
      <w:tr w:rsidR="00414BD7" w14:paraId="29896BC3" w14:textId="77777777">
        <w:tc>
          <w:tcPr>
            <w:tcW w:w="4703" w:type="dxa"/>
          </w:tcPr>
          <w:p w14:paraId="5D77501D" w14:textId="77777777" w:rsidR="00414BD7" w:rsidRDefault="00000000">
            <w:r>
              <w:t>AVCB</w:t>
            </w:r>
          </w:p>
        </w:tc>
        <w:tc>
          <w:tcPr>
            <w:tcW w:w="4703" w:type="dxa"/>
          </w:tcPr>
          <w:p w14:paraId="45495688" w14:textId="77777777" w:rsidR="00414BD7" w:rsidRDefault="00000000">
            <w:r>
              <w:t>Auto de Vistoria do Corpo de Bombeiros</w:t>
            </w:r>
          </w:p>
        </w:tc>
      </w:tr>
      <w:tr w:rsidR="00414BD7" w14:paraId="1DDA6D56" w14:textId="77777777">
        <w:tc>
          <w:tcPr>
            <w:tcW w:w="4703" w:type="dxa"/>
          </w:tcPr>
          <w:p w14:paraId="17F7CED7" w14:textId="77777777" w:rsidR="00414BD7" w:rsidRDefault="00000000">
            <w:r>
              <w:t>Kanban</w:t>
            </w:r>
          </w:p>
        </w:tc>
        <w:tc>
          <w:tcPr>
            <w:tcW w:w="4703" w:type="dxa"/>
          </w:tcPr>
          <w:p w14:paraId="18C6CE06" w14:textId="77777777" w:rsidR="00414BD7" w:rsidRDefault="00000000">
            <w:r>
              <w:t>Visualização em colunas por status com drag-and-drop</w:t>
            </w:r>
          </w:p>
        </w:tc>
      </w:tr>
      <w:tr w:rsidR="00414BD7" w14:paraId="13E6F399" w14:textId="77777777">
        <w:tc>
          <w:tcPr>
            <w:tcW w:w="4703" w:type="dxa"/>
          </w:tcPr>
          <w:p w14:paraId="5FA135B6" w14:textId="77777777" w:rsidR="00414BD7" w:rsidRDefault="00000000">
            <w:r>
              <w:t>Copiloto</w:t>
            </w:r>
          </w:p>
        </w:tc>
        <w:tc>
          <w:tcPr>
            <w:tcW w:w="4703" w:type="dxa"/>
          </w:tcPr>
          <w:p w14:paraId="46966D2B" w14:textId="77777777" w:rsidR="00414BD7" w:rsidRDefault="00000000">
            <w:r>
              <w:t>Módulo de IA para priorização de riscos operacionais</w:t>
            </w:r>
          </w:p>
        </w:tc>
      </w:tr>
      <w:tr w:rsidR="00414BD7" w14:paraId="0BA52ADE" w14:textId="77777777">
        <w:tc>
          <w:tcPr>
            <w:tcW w:w="4703" w:type="dxa"/>
          </w:tcPr>
          <w:p w14:paraId="1E1BFA6B" w14:textId="77777777" w:rsidR="00414BD7" w:rsidRDefault="00000000">
            <w:r>
              <w:t>RBAC</w:t>
            </w:r>
          </w:p>
        </w:tc>
        <w:tc>
          <w:tcPr>
            <w:tcW w:w="4703" w:type="dxa"/>
          </w:tcPr>
          <w:p w14:paraId="32629970" w14:textId="77777777" w:rsidR="00414BD7" w:rsidRDefault="00000000">
            <w:r>
              <w:t>Role-Based Access Control — 13 perfis, 131 permissões</w:t>
            </w:r>
          </w:p>
        </w:tc>
      </w:tr>
      <w:tr w:rsidR="00414BD7" w14:paraId="0EACD6F9" w14:textId="77777777">
        <w:tc>
          <w:tcPr>
            <w:tcW w:w="4703" w:type="dxa"/>
          </w:tcPr>
          <w:p w14:paraId="5A6A3D92" w14:textId="77777777" w:rsidR="00414BD7" w:rsidRDefault="00000000">
            <w:r>
              <w:t>PWA</w:t>
            </w:r>
          </w:p>
        </w:tc>
        <w:tc>
          <w:tcPr>
            <w:tcW w:w="4703" w:type="dxa"/>
          </w:tcPr>
          <w:p w14:paraId="38C8E959" w14:textId="77777777" w:rsidR="00414BD7" w:rsidRDefault="00000000">
            <w:r>
              <w:t>Progressive Web App — instalação offline no dispositivo</w:t>
            </w:r>
          </w:p>
        </w:tc>
      </w:tr>
      <w:tr w:rsidR="00414BD7" w14:paraId="38834A54" w14:textId="77777777">
        <w:tc>
          <w:tcPr>
            <w:tcW w:w="4703" w:type="dxa"/>
          </w:tcPr>
          <w:p w14:paraId="17BFC78E" w14:textId="77777777" w:rsidR="00414BD7" w:rsidRDefault="00000000">
            <w:r>
              <w:t>QR morador</w:t>
            </w:r>
          </w:p>
        </w:tc>
        <w:tc>
          <w:tcPr>
            <w:tcW w:w="4703" w:type="dxa"/>
          </w:tcPr>
          <w:p w14:paraId="335755CC" w14:textId="77777777" w:rsidR="00414BD7" w:rsidRDefault="00000000">
            <w:r>
              <w:t>Fluxo de abertura de chamado via QR sem login</w:t>
            </w:r>
          </w:p>
        </w:tc>
      </w:tr>
    </w:tbl>
    <w:p w14:paraId="1FC73C7A" w14:textId="77777777" w:rsidR="00414BD7" w:rsidRDefault="00414BD7"/>
    <w:p w14:paraId="3967E47F" w14:textId="77777777" w:rsidR="00414BD7" w:rsidRDefault="00000000">
      <w:pPr>
        <w:pStyle w:val="Ttulo2"/>
      </w:pPr>
      <w:r>
        <w:t>1.4 Personas e perfis de acesso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59B803F" w14:textId="77777777">
        <w:tc>
          <w:tcPr>
            <w:tcW w:w="4703" w:type="dxa"/>
          </w:tcPr>
          <w:p w14:paraId="61B59D3F" w14:textId="77777777" w:rsidR="00414BD7" w:rsidRDefault="00000000">
            <w:r>
              <w:t>Perfil</w:t>
            </w:r>
          </w:p>
        </w:tc>
        <w:tc>
          <w:tcPr>
            <w:tcW w:w="4703" w:type="dxa"/>
          </w:tcPr>
          <w:p w14:paraId="0F5E742C" w14:textId="77777777" w:rsidR="00414BD7" w:rsidRDefault="00000000">
            <w:r>
              <w:t>Responsabilidade</w:t>
            </w:r>
          </w:p>
        </w:tc>
      </w:tr>
      <w:tr w:rsidR="00414BD7" w14:paraId="1A52C654" w14:textId="77777777">
        <w:tc>
          <w:tcPr>
            <w:tcW w:w="4703" w:type="dxa"/>
          </w:tcPr>
          <w:p w14:paraId="2993B692" w14:textId="77777777" w:rsidR="00414BD7" w:rsidRDefault="00000000">
            <w:r>
              <w:t>Super Administrador</w:t>
            </w:r>
          </w:p>
        </w:tc>
        <w:tc>
          <w:tcPr>
            <w:tcW w:w="4703" w:type="dxa"/>
          </w:tcPr>
          <w:p w14:paraId="22CFD608" w14:textId="77777777" w:rsidR="00414BD7" w:rsidRDefault="00000000">
            <w:r>
              <w:t>Gestão total da plataforma e configurações globais</w:t>
            </w:r>
          </w:p>
        </w:tc>
      </w:tr>
      <w:tr w:rsidR="00414BD7" w14:paraId="5506ED84" w14:textId="77777777">
        <w:tc>
          <w:tcPr>
            <w:tcW w:w="4703" w:type="dxa"/>
          </w:tcPr>
          <w:p w14:paraId="748F3AB0" w14:textId="77777777" w:rsidR="00414BD7" w:rsidRDefault="00000000">
            <w:r>
              <w:t>Administrador</w:t>
            </w:r>
          </w:p>
        </w:tc>
        <w:tc>
          <w:tcPr>
            <w:tcW w:w="4703" w:type="dxa"/>
          </w:tcPr>
          <w:p w14:paraId="35CB584A" w14:textId="77777777" w:rsidR="00414BD7" w:rsidRDefault="00000000">
            <w:r>
              <w:t>Configuração operacional, usuários, cadastros — perfil do analista</w:t>
            </w:r>
          </w:p>
        </w:tc>
      </w:tr>
      <w:tr w:rsidR="00414BD7" w14:paraId="34AF5C31" w14:textId="77777777">
        <w:tc>
          <w:tcPr>
            <w:tcW w:w="4703" w:type="dxa"/>
          </w:tcPr>
          <w:p w14:paraId="05D2CA9B" w14:textId="77777777" w:rsidR="00414BD7" w:rsidRDefault="00000000">
            <w:r>
              <w:t>Gestor Operacional</w:t>
            </w:r>
          </w:p>
        </w:tc>
        <w:tc>
          <w:tcPr>
            <w:tcW w:w="4703" w:type="dxa"/>
          </w:tcPr>
          <w:p w14:paraId="02B35422" w14:textId="77777777" w:rsidR="00414BD7" w:rsidRDefault="00000000">
            <w:r>
              <w:t>Supervisão de chamados, OS, indicadores (cobertura 29%)</w:t>
            </w:r>
          </w:p>
        </w:tc>
      </w:tr>
      <w:tr w:rsidR="00414BD7" w14:paraId="3355947F" w14:textId="77777777">
        <w:tc>
          <w:tcPr>
            <w:tcW w:w="4703" w:type="dxa"/>
          </w:tcPr>
          <w:p w14:paraId="4670945A" w14:textId="77777777" w:rsidR="00414BD7" w:rsidRDefault="00000000">
            <w:r>
              <w:t>Gerente</w:t>
            </w:r>
          </w:p>
        </w:tc>
        <w:tc>
          <w:tcPr>
            <w:tcW w:w="4703" w:type="dxa"/>
          </w:tcPr>
          <w:p w14:paraId="67F8154A" w14:textId="77777777" w:rsidR="00414BD7" w:rsidRDefault="00000000">
            <w:r>
              <w:t>Gestão de equipe e indicadores (cobertura 27%)</w:t>
            </w:r>
          </w:p>
        </w:tc>
      </w:tr>
      <w:tr w:rsidR="00414BD7" w14:paraId="723433DD" w14:textId="77777777">
        <w:tc>
          <w:tcPr>
            <w:tcW w:w="4703" w:type="dxa"/>
          </w:tcPr>
          <w:p w14:paraId="752E9317" w14:textId="77777777" w:rsidR="00414BD7" w:rsidRDefault="00000000">
            <w:r>
              <w:t>Técnico / Técnico Interno</w:t>
            </w:r>
          </w:p>
        </w:tc>
        <w:tc>
          <w:tcPr>
            <w:tcW w:w="4703" w:type="dxa"/>
          </w:tcPr>
          <w:p w14:paraId="16CDDA16" w14:textId="77777777" w:rsidR="00414BD7" w:rsidRDefault="00000000">
            <w:r>
              <w:t>Execução de OS em campo</w:t>
            </w:r>
          </w:p>
        </w:tc>
      </w:tr>
      <w:tr w:rsidR="00414BD7" w14:paraId="274FB92D" w14:textId="77777777">
        <w:tc>
          <w:tcPr>
            <w:tcW w:w="4703" w:type="dxa"/>
          </w:tcPr>
          <w:p w14:paraId="57B69620" w14:textId="77777777" w:rsidR="00414BD7" w:rsidRDefault="00000000">
            <w:r>
              <w:t>Equipe de Campo</w:t>
            </w:r>
          </w:p>
        </w:tc>
        <w:tc>
          <w:tcPr>
            <w:tcW w:w="4703" w:type="dxa"/>
          </w:tcPr>
          <w:p w14:paraId="12AA38BF" w14:textId="77777777" w:rsidR="00414BD7" w:rsidRDefault="00000000">
            <w:r>
              <w:t>Operações em campo, vistorias (cobertura 9%)</w:t>
            </w:r>
          </w:p>
        </w:tc>
      </w:tr>
      <w:tr w:rsidR="00414BD7" w14:paraId="7E4F10A4" w14:textId="77777777">
        <w:tc>
          <w:tcPr>
            <w:tcW w:w="4703" w:type="dxa"/>
          </w:tcPr>
          <w:p w14:paraId="387FB942" w14:textId="77777777" w:rsidR="00414BD7" w:rsidRDefault="00000000">
            <w:r>
              <w:t>Inspetor / Manutencista</w:t>
            </w:r>
          </w:p>
        </w:tc>
        <w:tc>
          <w:tcPr>
            <w:tcW w:w="4703" w:type="dxa"/>
          </w:tcPr>
          <w:p w14:paraId="16F2DE83" w14:textId="77777777" w:rsidR="00414BD7" w:rsidRDefault="00000000">
            <w:r>
              <w:t>Vistorias e planejamento preventivo</w:t>
            </w:r>
          </w:p>
        </w:tc>
      </w:tr>
      <w:tr w:rsidR="00414BD7" w14:paraId="72C06511" w14:textId="77777777">
        <w:tc>
          <w:tcPr>
            <w:tcW w:w="4703" w:type="dxa"/>
          </w:tcPr>
          <w:p w14:paraId="3A3E679A" w14:textId="77777777" w:rsidR="00414BD7" w:rsidRDefault="00000000">
            <w:r>
              <w:t>Síndico</w:t>
            </w:r>
          </w:p>
        </w:tc>
        <w:tc>
          <w:tcPr>
            <w:tcW w:w="4703" w:type="dxa"/>
          </w:tcPr>
          <w:p w14:paraId="07195AE3" w14:textId="77777777" w:rsidR="00414BD7" w:rsidRDefault="00000000">
            <w:r>
              <w:t>Visão do condomínio, chamados e documentos</w:t>
            </w:r>
          </w:p>
        </w:tc>
      </w:tr>
      <w:tr w:rsidR="00414BD7" w14:paraId="2DF91800" w14:textId="77777777">
        <w:tc>
          <w:tcPr>
            <w:tcW w:w="4703" w:type="dxa"/>
          </w:tcPr>
          <w:p w14:paraId="59F23CA1" w14:textId="77777777" w:rsidR="00414BD7" w:rsidRDefault="00000000">
            <w:r>
              <w:t>Zelador</w:t>
            </w:r>
          </w:p>
        </w:tc>
        <w:tc>
          <w:tcPr>
            <w:tcW w:w="4703" w:type="dxa"/>
          </w:tcPr>
          <w:p w14:paraId="3D0CC547" w14:textId="77777777" w:rsidR="00414BD7" w:rsidRDefault="00000000">
            <w:r>
              <w:t>Operação local — chamados e ocorrências</w:t>
            </w:r>
          </w:p>
        </w:tc>
      </w:tr>
      <w:tr w:rsidR="00414BD7" w14:paraId="13423E1D" w14:textId="77777777">
        <w:tc>
          <w:tcPr>
            <w:tcW w:w="4703" w:type="dxa"/>
          </w:tcPr>
          <w:p w14:paraId="481A7E5C" w14:textId="77777777" w:rsidR="00414BD7" w:rsidRDefault="00000000">
            <w:r>
              <w:t>Solicitante</w:t>
            </w:r>
          </w:p>
        </w:tc>
        <w:tc>
          <w:tcPr>
            <w:tcW w:w="4703" w:type="dxa"/>
          </w:tcPr>
          <w:p w14:paraId="3B6E5867" w14:textId="77777777" w:rsidR="00414BD7" w:rsidRDefault="00000000">
            <w:r>
              <w:t>Apenas abertura de chamados (cobertura 3%)</w:t>
            </w:r>
          </w:p>
        </w:tc>
      </w:tr>
      <w:tr w:rsidR="00414BD7" w14:paraId="5054E973" w14:textId="77777777">
        <w:tc>
          <w:tcPr>
            <w:tcW w:w="4703" w:type="dxa"/>
          </w:tcPr>
          <w:p w14:paraId="6F559814" w14:textId="77777777" w:rsidR="00414BD7" w:rsidRDefault="00000000">
            <w:r>
              <w:t>Visualizador</w:t>
            </w:r>
          </w:p>
        </w:tc>
        <w:tc>
          <w:tcPr>
            <w:tcW w:w="4703" w:type="dxa"/>
          </w:tcPr>
          <w:p w14:paraId="41B82449" w14:textId="77777777" w:rsidR="00414BD7" w:rsidRDefault="00000000">
            <w:r>
              <w:t>Somente leitura</w:t>
            </w:r>
          </w:p>
        </w:tc>
      </w:tr>
    </w:tbl>
    <w:p w14:paraId="648CADF4" w14:textId="77777777" w:rsidR="00414BD7" w:rsidRDefault="00414BD7"/>
    <w:p w14:paraId="03FA46EE" w14:textId="77777777" w:rsidR="00414BD7" w:rsidRDefault="00000000">
      <w:r>
        <w:t>Observação: o módulo Perfis exibe cobertura percentual de permissões por perfil. Administrador possui 71% de cobertura sobre 131 permissões disponíveis.</w:t>
      </w:r>
    </w:p>
    <w:p w14:paraId="49915E6B" w14:textId="77777777" w:rsidR="00414BD7" w:rsidRDefault="00000000">
      <w:pPr>
        <w:pStyle w:val="Ttulo1"/>
      </w:pPr>
      <w:r>
        <w:lastRenderedPageBreak/>
        <w:t>2. Contexto do Sistema</w:t>
      </w:r>
    </w:p>
    <w:p w14:paraId="68E00E54" w14:textId="77777777" w:rsidR="00414BD7" w:rsidRDefault="00000000">
      <w:pPr>
        <w:pStyle w:val="Ttulo2"/>
      </w:pPr>
      <w:r>
        <w:t>2.1 Visão geral do produto</w:t>
      </w:r>
    </w:p>
    <w:p w14:paraId="76929616" w14:textId="77777777" w:rsidR="00414BD7" w:rsidRDefault="00000000">
      <w:r>
        <w:t>EnterCondo é uma plataforma SaaS B2B de gestão operacional predial que integra chamados, ordens de serviço, manutenção preventiva, PMOC, documentação regulatória, orçamentos, engenharia, financeiro e operação em campo com GPS/QR. A proposta central é substituir planilhas, e-mails e sistemas fragmentados por um fluxo único do chamado ao relatório da OS, com indicadores ao vivo e conformidade legal.</w:t>
      </w:r>
    </w:p>
    <w:p w14:paraId="7094C792" w14:textId="77777777" w:rsidR="00414BD7" w:rsidRDefault="00000000">
      <w:pPr>
        <w:pStyle w:val="Ttulo2"/>
      </w:pPr>
      <w:r>
        <w:t>2.2 Arquitetura de navegação</w:t>
      </w:r>
    </w:p>
    <w:p w14:paraId="16B9165D" w14:textId="77777777" w:rsidR="00414BD7" w:rsidRDefault="00000000">
      <w:r>
        <w:t>A aplicação segue padrão SPA com sidebar persistente organizada em 11 grupos: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CB0777E" w14:textId="77777777">
        <w:tc>
          <w:tcPr>
            <w:tcW w:w="4703" w:type="dxa"/>
          </w:tcPr>
          <w:p w14:paraId="559BBE08" w14:textId="77777777" w:rsidR="00414BD7" w:rsidRDefault="00000000">
            <w:r>
              <w:t>Grupo menu</w:t>
            </w:r>
          </w:p>
        </w:tc>
        <w:tc>
          <w:tcPr>
            <w:tcW w:w="4703" w:type="dxa"/>
          </w:tcPr>
          <w:p w14:paraId="52D6275A" w14:textId="77777777" w:rsidR="00414BD7" w:rsidRDefault="00000000">
            <w:r>
              <w:t>Submódulos principais</w:t>
            </w:r>
          </w:p>
        </w:tc>
      </w:tr>
      <w:tr w:rsidR="00414BD7" w14:paraId="20CBD01C" w14:textId="77777777">
        <w:tc>
          <w:tcPr>
            <w:tcW w:w="4703" w:type="dxa"/>
          </w:tcPr>
          <w:p w14:paraId="18E507C6" w14:textId="77777777" w:rsidR="00414BD7" w:rsidRDefault="00000000">
            <w:r>
              <w:t>Operação</w:t>
            </w:r>
          </w:p>
        </w:tc>
        <w:tc>
          <w:tcPr>
            <w:tcW w:w="4703" w:type="dxa"/>
          </w:tcPr>
          <w:p w14:paraId="2567F918" w14:textId="77777777" w:rsidR="00414BD7" w:rsidRDefault="00000000">
            <w:r>
              <w:t>Meu Dia, Dashboard, Copiloto, Operação ao vivo, Chamados, Ocorrências, Central de Demandas, OS, Agenda</w:t>
            </w:r>
          </w:p>
        </w:tc>
      </w:tr>
      <w:tr w:rsidR="00414BD7" w14:paraId="4D9F69ED" w14:textId="77777777">
        <w:tc>
          <w:tcPr>
            <w:tcW w:w="4703" w:type="dxa"/>
          </w:tcPr>
          <w:p w14:paraId="45FB731A" w14:textId="77777777" w:rsidR="00414BD7" w:rsidRDefault="00000000">
            <w:r>
              <w:t>Campo</w:t>
            </w:r>
          </w:p>
        </w:tc>
        <w:tc>
          <w:tcPr>
            <w:tcW w:w="4703" w:type="dxa"/>
          </w:tcPr>
          <w:p w14:paraId="5A7B775F" w14:textId="77777777" w:rsidR="00414BD7" w:rsidRDefault="00000000">
            <w:r>
              <w:t>Visita operacional, rondas, check-in GPS</w:t>
            </w:r>
          </w:p>
        </w:tc>
      </w:tr>
      <w:tr w:rsidR="00414BD7" w14:paraId="50CCE4F1" w14:textId="77777777">
        <w:tc>
          <w:tcPr>
            <w:tcW w:w="4703" w:type="dxa"/>
          </w:tcPr>
          <w:p w14:paraId="77AF90F2" w14:textId="77777777" w:rsidR="00414BD7" w:rsidRDefault="00000000">
            <w:r>
              <w:t>Manutenção</w:t>
            </w:r>
          </w:p>
        </w:tc>
        <w:tc>
          <w:tcPr>
            <w:tcW w:w="4703" w:type="dxa"/>
          </w:tcPr>
          <w:p w14:paraId="25588AAD" w14:textId="77777777" w:rsidR="00414BD7" w:rsidRDefault="00000000">
            <w:r>
              <w:t>Preventivas, PMOC, Checklists, Ativos</w:t>
            </w:r>
          </w:p>
        </w:tc>
      </w:tr>
      <w:tr w:rsidR="00414BD7" w14:paraId="641F9CE6" w14:textId="77777777">
        <w:tc>
          <w:tcPr>
            <w:tcW w:w="4703" w:type="dxa"/>
          </w:tcPr>
          <w:p w14:paraId="5F77C013" w14:textId="77777777" w:rsidR="00414BD7" w:rsidRDefault="00000000">
            <w:r>
              <w:t>Documentos</w:t>
            </w:r>
          </w:p>
        </w:tc>
        <w:tc>
          <w:tcPr>
            <w:tcW w:w="4703" w:type="dxa"/>
          </w:tcPr>
          <w:p w14:paraId="10108088" w14:textId="77777777" w:rsidR="00414BD7" w:rsidRDefault="00000000">
            <w:r>
              <w:t>Documentos prediais, Controle de Documentos (protegido)</w:t>
            </w:r>
          </w:p>
        </w:tc>
      </w:tr>
      <w:tr w:rsidR="00414BD7" w14:paraId="264739B6" w14:textId="77777777">
        <w:tc>
          <w:tcPr>
            <w:tcW w:w="4703" w:type="dxa"/>
          </w:tcPr>
          <w:p w14:paraId="2BD305F0" w14:textId="77777777" w:rsidR="00414BD7" w:rsidRDefault="00000000">
            <w:r>
              <w:t>Cadastros</w:t>
            </w:r>
          </w:p>
        </w:tc>
        <w:tc>
          <w:tcPr>
            <w:tcW w:w="4703" w:type="dxa"/>
          </w:tcPr>
          <w:p w14:paraId="59978E9E" w14:textId="77777777" w:rsidR="00414BD7" w:rsidRDefault="00000000">
            <w:r>
              <w:t>Condomínios, Fornecedores, Técnicos, Materiais, Cargos, Grupos</w:t>
            </w:r>
          </w:p>
        </w:tc>
      </w:tr>
      <w:tr w:rsidR="00414BD7" w14:paraId="7EF682D7" w14:textId="77777777">
        <w:tc>
          <w:tcPr>
            <w:tcW w:w="4703" w:type="dxa"/>
          </w:tcPr>
          <w:p w14:paraId="157DCDB1" w14:textId="77777777" w:rsidR="00414BD7" w:rsidRDefault="00000000">
            <w:r>
              <w:t>Orçamentos</w:t>
            </w:r>
          </w:p>
        </w:tc>
        <w:tc>
          <w:tcPr>
            <w:tcW w:w="4703" w:type="dxa"/>
          </w:tcPr>
          <w:p w14:paraId="1648B939" w14:textId="77777777" w:rsidR="00414BD7" w:rsidRDefault="00000000">
            <w:r>
              <w:t>Solicitações, cotações, mapa de concorrência</w:t>
            </w:r>
          </w:p>
        </w:tc>
      </w:tr>
      <w:tr w:rsidR="00414BD7" w14:paraId="30078DC5" w14:textId="77777777">
        <w:tc>
          <w:tcPr>
            <w:tcW w:w="4703" w:type="dxa"/>
          </w:tcPr>
          <w:p w14:paraId="520668B7" w14:textId="77777777" w:rsidR="00414BD7" w:rsidRDefault="00000000">
            <w:r>
              <w:t>Engenharia</w:t>
            </w:r>
          </w:p>
        </w:tc>
        <w:tc>
          <w:tcPr>
            <w:tcW w:w="4703" w:type="dxa"/>
          </w:tcPr>
          <w:p w14:paraId="5AEC2300" w14:textId="77777777" w:rsidR="00414BD7" w:rsidRDefault="00000000">
            <w:r>
              <w:t>Cotações de engenharia, visitas, vistorias formais</w:t>
            </w:r>
          </w:p>
        </w:tc>
      </w:tr>
      <w:tr w:rsidR="00414BD7" w14:paraId="1D772F7D" w14:textId="77777777">
        <w:tc>
          <w:tcPr>
            <w:tcW w:w="4703" w:type="dxa"/>
          </w:tcPr>
          <w:p w14:paraId="2CD67F15" w14:textId="77777777" w:rsidR="00414BD7" w:rsidRDefault="00000000">
            <w:r>
              <w:t>Propostas</w:t>
            </w:r>
          </w:p>
        </w:tc>
        <w:tc>
          <w:tcPr>
            <w:tcW w:w="4703" w:type="dxa"/>
          </w:tcPr>
          <w:p w14:paraId="3BD60B2A" w14:textId="77777777" w:rsidR="00414BD7" w:rsidRDefault="00000000">
            <w:r>
              <w:t>Gestão comercial de propostas</w:t>
            </w:r>
          </w:p>
        </w:tc>
      </w:tr>
      <w:tr w:rsidR="00414BD7" w14:paraId="5F9F16E9" w14:textId="77777777">
        <w:tc>
          <w:tcPr>
            <w:tcW w:w="4703" w:type="dxa"/>
          </w:tcPr>
          <w:p w14:paraId="0065911A" w14:textId="77777777" w:rsidR="00414BD7" w:rsidRDefault="00000000">
            <w:r>
              <w:t>Análise</w:t>
            </w:r>
          </w:p>
        </w:tc>
        <w:tc>
          <w:tcPr>
            <w:tcW w:w="4703" w:type="dxa"/>
          </w:tcPr>
          <w:p w14:paraId="537C38E2" w14:textId="77777777" w:rsidR="00414BD7" w:rsidRDefault="00000000">
            <w:r>
              <w:t>Relatórios, indicadores, auditoria</w:t>
            </w:r>
          </w:p>
        </w:tc>
      </w:tr>
      <w:tr w:rsidR="00414BD7" w14:paraId="4FE86152" w14:textId="77777777">
        <w:tc>
          <w:tcPr>
            <w:tcW w:w="4703" w:type="dxa"/>
          </w:tcPr>
          <w:p w14:paraId="753EC494" w14:textId="77777777" w:rsidR="00414BD7" w:rsidRDefault="00000000">
            <w:r>
              <w:t>Administração</w:t>
            </w:r>
          </w:p>
        </w:tc>
        <w:tc>
          <w:tcPr>
            <w:tcW w:w="4703" w:type="dxa"/>
          </w:tcPr>
          <w:p w14:paraId="04085D1A" w14:textId="77777777" w:rsidR="00414BD7" w:rsidRDefault="00000000">
            <w:r>
              <w:t>Usuários, perfis, notificações, configurações, simulação</w:t>
            </w:r>
          </w:p>
        </w:tc>
      </w:tr>
      <w:tr w:rsidR="00414BD7" w14:paraId="1D590397" w14:textId="77777777">
        <w:tc>
          <w:tcPr>
            <w:tcW w:w="4703" w:type="dxa"/>
          </w:tcPr>
          <w:p w14:paraId="20EA6D71" w14:textId="77777777" w:rsidR="00414BD7" w:rsidRDefault="00000000">
            <w:r>
              <w:t>Ajuda</w:t>
            </w:r>
          </w:p>
        </w:tc>
        <w:tc>
          <w:tcPr>
            <w:tcW w:w="4703" w:type="dxa"/>
          </w:tcPr>
          <w:p w14:paraId="5C755C0B" w14:textId="77777777" w:rsidR="00414BD7" w:rsidRDefault="00000000">
            <w:r>
              <w:t>Manual (18 capítulos), avisos</w:t>
            </w:r>
          </w:p>
        </w:tc>
      </w:tr>
    </w:tbl>
    <w:p w14:paraId="7AEB796A" w14:textId="77777777" w:rsidR="00414BD7" w:rsidRDefault="00414BD7"/>
    <w:p w14:paraId="369DD53D" w14:textId="77777777" w:rsidR="00414BD7" w:rsidRDefault="00000000">
      <w:pPr>
        <w:pStyle w:val="Ttulo2"/>
      </w:pPr>
      <w:r>
        <w:t>2.3 Padrões globais de interface</w:t>
      </w:r>
    </w:p>
    <w:p w14:paraId="600A5734" w14:textId="77777777" w:rsidR="00414BD7" w:rsidRDefault="00000000">
      <w:pPr>
        <w:pStyle w:val="Commarcadores"/>
      </w:pPr>
      <w:r>
        <w:t>Header fixo: logo, busca global (Ctrl+K), seletor condomínio, avisos, perfil</w:t>
      </w:r>
    </w:p>
    <w:p w14:paraId="07C06220" w14:textId="77777777" w:rsidR="00414BD7" w:rsidRDefault="00000000">
      <w:pPr>
        <w:pStyle w:val="Commarcadores"/>
      </w:pPr>
      <w:r>
        <w:t>Banner trial: "Período de teste: X dias restantes" com CTA Assinar</w:t>
      </w:r>
    </w:p>
    <w:p w14:paraId="7A811F3E" w14:textId="77777777" w:rsidR="00414BD7" w:rsidRDefault="00000000">
      <w:pPr>
        <w:pStyle w:val="Commarcadores"/>
      </w:pPr>
      <w:r>
        <w:t>Breadcrumbs em formulários (ex: Chamados &gt; Novo)</w:t>
      </w:r>
    </w:p>
    <w:p w14:paraId="46988183" w14:textId="77777777" w:rsidR="00414BD7" w:rsidRDefault="00000000">
      <w:pPr>
        <w:pStyle w:val="Commarcadores"/>
      </w:pPr>
      <w:r>
        <w:t>Estados vazios com ilustração + CTA de primeira ação</w:t>
      </w:r>
    </w:p>
    <w:p w14:paraId="63AD5F52" w14:textId="77777777" w:rsidR="00414BD7" w:rsidRDefault="00000000">
      <w:pPr>
        <w:pStyle w:val="Commarcadores"/>
      </w:pPr>
      <w:r>
        <w:t>Toasts para feedback (Sonner) — ex: "Selecione uma categoria"</w:t>
      </w:r>
    </w:p>
    <w:p w14:paraId="0D2EB9BD" w14:textId="77777777" w:rsidR="00414BD7" w:rsidRDefault="00000000">
      <w:pPr>
        <w:pStyle w:val="Commarcadores"/>
      </w:pPr>
      <w:r>
        <w:t>Exportação: XLSX, CSV, ODS, PDF conforme módulo</w:t>
      </w:r>
    </w:p>
    <w:p w14:paraId="54983F2E" w14:textId="77777777" w:rsidR="00414BD7" w:rsidRDefault="00000000">
      <w:pPr>
        <w:pStyle w:val="Commarcadores"/>
      </w:pPr>
      <w:r>
        <w:t>Filtros em formato pill/chip com contadores</w:t>
      </w:r>
    </w:p>
    <w:p w14:paraId="6FBCB867" w14:textId="77777777" w:rsidR="00414BD7" w:rsidRDefault="00000000">
      <w:pPr>
        <w:pStyle w:val="Commarcadores"/>
      </w:pPr>
      <w:r>
        <w:t>Tabelas responsivas com ações por linha</w:t>
      </w:r>
    </w:p>
    <w:p w14:paraId="35FB2873" w14:textId="77777777" w:rsidR="00414BD7" w:rsidRDefault="00000000">
      <w:pPr>
        <w:pStyle w:val="Commarcadores"/>
      </w:pPr>
      <w:r>
        <w:t>Modais para criação rápida (agenda, demandas)</w:t>
      </w:r>
    </w:p>
    <w:p w14:paraId="7F4BA64E" w14:textId="77777777" w:rsidR="00414BD7" w:rsidRDefault="00000000">
      <w:pPr>
        <w:pStyle w:val="Commarcadores"/>
      </w:pPr>
      <w:r>
        <w:t>PWA: prompt "Instalar EnterCondo" com suporte offline</w:t>
      </w:r>
    </w:p>
    <w:p w14:paraId="13C32840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437F912" w14:textId="1E5A92EC" w:rsidR="00414BD7" w:rsidRDefault="00000000">
      <w:pPr>
        <w:pStyle w:val="Ttulo2"/>
      </w:pPr>
      <w:r>
        <w:lastRenderedPageBreak/>
        <w:t xml:space="preserve">2.4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globais</w:t>
      </w:r>
    </w:p>
    <w:p w14:paraId="425AEF65" w14:textId="77777777" w:rsidR="00414BD7" w:rsidRDefault="00000000">
      <w:pPr>
        <w:pStyle w:val="Commarcadores"/>
      </w:pPr>
      <w:r>
        <w:t>RN-G01: Todo usuário autenticado pertence a um tenant (empresa) com escopo de condomínios</w:t>
      </w:r>
    </w:p>
    <w:p w14:paraId="359ED6F3" w14:textId="77777777" w:rsidR="00414BD7" w:rsidRDefault="00000000">
      <w:pPr>
        <w:pStyle w:val="Commarcadores"/>
      </w:pPr>
      <w:r>
        <w:t>RN-G02: Numeração sequencial anual — CHM-YYYY-NNNNNN (chamados), OS-YYYY-NNNNNN (ordens de serviço)</w:t>
      </w:r>
    </w:p>
    <w:p w14:paraId="29A8F947" w14:textId="77777777" w:rsidR="00414BD7" w:rsidRDefault="00000000">
      <w:pPr>
        <w:pStyle w:val="Commarcadores"/>
      </w:pPr>
      <w:r>
        <w:t>RN-G03: SLA calculado automaticamente na criação do chamado conforme prioridade selecionada</w:t>
      </w:r>
    </w:p>
    <w:p w14:paraId="526FD9D4" w14:textId="77777777" w:rsidR="00414BD7" w:rsidRDefault="00000000">
      <w:pPr>
        <w:pStyle w:val="Commarcadores"/>
      </w:pPr>
      <w:r>
        <w:t>RN-G04: Com um único condomínio no tenant, campos de condomínio são auto-preenchidos e desabilitados (chamados)</w:t>
      </w:r>
    </w:p>
    <w:p w14:paraId="28048D55" w14:textId="77777777" w:rsidR="00414BD7" w:rsidRDefault="00000000">
      <w:pPr>
        <w:pStyle w:val="Commarcadores"/>
      </w:pPr>
      <w:r>
        <w:t>RN-G05: Com múltiplos condomínios, seleção via combobox com busca é obrigatória (ocorrências)</w:t>
      </w:r>
    </w:p>
    <w:p w14:paraId="51AEBE42" w14:textId="77777777" w:rsidR="00414BD7" w:rsidRDefault="00000000">
      <w:pPr>
        <w:pStyle w:val="Commarcadores"/>
      </w:pPr>
      <w:r>
        <w:t>RN-G06: Executor designado em chamado recebe e-mail automático com link de execução</w:t>
      </w:r>
    </w:p>
    <w:p w14:paraId="37C5D5A6" w14:textId="77777777" w:rsidR="00414BD7" w:rsidRDefault="00000000">
      <w:pPr>
        <w:pStyle w:val="Commarcadores"/>
      </w:pPr>
      <w:r>
        <w:t>RN-G07: Áreas protegidas (Carteira, Controle de Documentos) exigem senha pessoal adicional</w:t>
      </w:r>
    </w:p>
    <w:p w14:paraId="3BA21BD2" w14:textId="77777777" w:rsidR="00414BD7" w:rsidRDefault="00000000">
      <w:pPr>
        <w:pStyle w:val="Commarcadores"/>
      </w:pPr>
      <w:r>
        <w:t>RN-G08: Sessão da Carteira expira em 8 horas; bloqueio manual disponível</w:t>
      </w:r>
    </w:p>
    <w:p w14:paraId="55120AF3" w14:textId="77777777" w:rsidR="00414BD7" w:rsidRDefault="00000000">
      <w:pPr>
        <w:pStyle w:val="Commarcadores"/>
      </w:pPr>
      <w:r>
        <w:t>RN-G09: Todas as ações CREATE/UPDATE/DELETE sensíveis são registradas em /auditoria</w:t>
      </w:r>
    </w:p>
    <w:p w14:paraId="303AE6F1" w14:textId="77777777" w:rsidR="00414BD7" w:rsidRDefault="00000000">
      <w:pPr>
        <w:pStyle w:val="Commarcadores"/>
      </w:pPr>
      <w:r>
        <w:t>RN-G10: Trial limita cadastro a 1 condomínio — tentativa de segundo retém na tela /novo</w:t>
      </w:r>
    </w:p>
    <w:p w14:paraId="5EBA7D25" w14:textId="77777777" w:rsidR="00414BD7" w:rsidRDefault="00000000">
      <w:pPr>
        <w:pStyle w:val="Commarcadores"/>
      </w:pPr>
      <w:r>
        <w:t>RN-G11: Nome de condomínio é padronizado em MAIÚSCULAS automaticamente</w:t>
      </w:r>
    </w:p>
    <w:p w14:paraId="335FED3A" w14:textId="77777777" w:rsidR="00414BD7" w:rsidRDefault="00000000">
      <w:pPr>
        <w:pStyle w:val="Commarcadores"/>
      </w:pPr>
      <w:r>
        <w:t>RN-G12: CNPJ de condomínio pode ser consultado na Receita Federal para auto-preenchimento</w:t>
      </w:r>
    </w:p>
    <w:p w14:paraId="021C9C6C" w14:textId="77777777" w:rsidR="00414BD7" w:rsidRDefault="00000000">
      <w:pPr>
        <w:pStyle w:val="Commarcadores"/>
      </w:pPr>
      <w:r>
        <w:t>RN-G13: QR público de chamados é configurável por condomínio (opt-in)</w:t>
      </w:r>
    </w:p>
    <w:p w14:paraId="1EA98040" w14:textId="77777777" w:rsidR="00414BD7" w:rsidRDefault="00000000">
      <w:pPr>
        <w:pStyle w:val="Commarcadores"/>
      </w:pPr>
      <w:r>
        <w:t>RN-G14: PMOC é obrigatório por Lei 13.589/2018 para HVAC central</w:t>
      </w:r>
    </w:p>
    <w:p w14:paraId="67A9E6C0" w14:textId="77777777" w:rsidR="00414BD7" w:rsidRDefault="00000000">
      <w:pPr>
        <w:pStyle w:val="Commarcadores"/>
      </w:pPr>
      <w:r>
        <w:t>RN-G15: Copiloto calcula score de risco por condomínio com base em chamados críticos e backlog</w:t>
      </w:r>
    </w:p>
    <w:p w14:paraId="7C0639E0" w14:textId="77777777" w:rsidR="00414BD7" w:rsidRDefault="00000000">
      <w:r>
        <w:br w:type="page"/>
      </w:r>
    </w:p>
    <w:p w14:paraId="15E73652" w14:textId="77777777" w:rsidR="00414BD7" w:rsidRDefault="00000000">
      <w:pPr>
        <w:pStyle w:val="Ttulo1"/>
      </w:pPr>
      <w:r>
        <w:lastRenderedPageBreak/>
        <w:t>3. Especificação Funcional por Tela</w:t>
      </w:r>
    </w:p>
    <w:p w14:paraId="621BA9A6" w14:textId="77777777" w:rsidR="00414BD7" w:rsidRDefault="00000000">
      <w:r>
        <w:t>Cada subseção descreve uma tela ou fluxo com campos, ações, validações e regras observadas em ambiente real. Códigos seguem padrão TELA-XX.</w:t>
      </w:r>
    </w:p>
    <w:p w14:paraId="5A48388B" w14:textId="77777777" w:rsidR="00414BD7" w:rsidRDefault="00000000">
      <w:pPr>
        <w:pStyle w:val="Ttulo2"/>
      </w:pPr>
      <w:r>
        <w:t>3.1 Módulo: Autenticação e Acesso Público</w:t>
      </w:r>
    </w:p>
    <w:p w14:paraId="1FAE1446" w14:textId="77777777" w:rsidR="00414BD7" w:rsidRDefault="00000000">
      <w:pPr>
        <w:pStyle w:val="Ttulo3"/>
      </w:pPr>
      <w:r>
        <w:t>TELA-01 — 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FDAD113" w14:textId="77777777">
        <w:tc>
          <w:tcPr>
            <w:tcW w:w="4703" w:type="dxa"/>
          </w:tcPr>
          <w:p w14:paraId="744C8AD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777F410" w14:textId="77777777" w:rsidR="00414BD7" w:rsidRDefault="00000000">
            <w:r>
              <w:t>Descrição</w:t>
            </w:r>
          </w:p>
        </w:tc>
      </w:tr>
      <w:tr w:rsidR="00414BD7" w14:paraId="6C057393" w14:textId="77777777">
        <w:tc>
          <w:tcPr>
            <w:tcW w:w="4703" w:type="dxa"/>
          </w:tcPr>
          <w:p w14:paraId="58936F69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B26011D" w14:textId="77777777" w:rsidR="00414BD7" w:rsidRDefault="00000000">
            <w:r>
              <w:t>/login</w:t>
            </w:r>
          </w:p>
        </w:tc>
      </w:tr>
      <w:tr w:rsidR="00414BD7" w14:paraId="2ED6AD1F" w14:textId="77777777">
        <w:tc>
          <w:tcPr>
            <w:tcW w:w="4703" w:type="dxa"/>
          </w:tcPr>
          <w:p w14:paraId="282FB787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9A089E3" w14:textId="77777777" w:rsidR="00414BD7" w:rsidRDefault="00000000">
            <w:r>
              <w:t>Autenticar usuário por e-mail e senha e iniciar sessão na plataforma.</w:t>
            </w:r>
          </w:p>
        </w:tc>
      </w:tr>
      <w:tr w:rsidR="00414BD7" w14:paraId="614A66AF" w14:textId="77777777">
        <w:tc>
          <w:tcPr>
            <w:tcW w:w="4703" w:type="dxa"/>
          </w:tcPr>
          <w:p w14:paraId="7CBC481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5E258ACB" w14:textId="77777777" w:rsidR="00414BD7" w:rsidRDefault="00000000">
            <w:r>
              <w:t>Usuário não autenticado</w:t>
            </w:r>
          </w:p>
        </w:tc>
      </w:tr>
      <w:tr w:rsidR="00414BD7" w14:paraId="1E9CAF2D" w14:textId="77777777">
        <w:tc>
          <w:tcPr>
            <w:tcW w:w="4703" w:type="dxa"/>
          </w:tcPr>
          <w:p w14:paraId="7E5238B6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356A8F6" w14:textId="77777777" w:rsidR="00414BD7" w:rsidRDefault="00000000">
            <w:r>
              <w:t>Login validado — redirect /visita</w:t>
            </w:r>
          </w:p>
        </w:tc>
      </w:tr>
    </w:tbl>
    <w:p w14:paraId="7BF90199" w14:textId="77777777" w:rsidR="00414BD7" w:rsidRDefault="00414BD7"/>
    <w:p w14:paraId="1ABF49E3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5"/>
      </w:tblGrid>
      <w:tr w:rsidR="00414BD7" w14:paraId="1AD38195" w14:textId="77777777">
        <w:tc>
          <w:tcPr>
            <w:tcW w:w="2351" w:type="dxa"/>
          </w:tcPr>
          <w:p w14:paraId="37825452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1DE992E0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24B460FC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36F97392" w14:textId="77777777" w:rsidR="00414BD7" w:rsidRDefault="00000000">
            <w:r>
              <w:t>Descrição/Regra</w:t>
            </w:r>
          </w:p>
        </w:tc>
      </w:tr>
      <w:tr w:rsidR="00414BD7" w14:paraId="4CE162AE" w14:textId="77777777">
        <w:tc>
          <w:tcPr>
            <w:tcW w:w="2351" w:type="dxa"/>
          </w:tcPr>
          <w:p w14:paraId="3F1EE6EE" w14:textId="77777777" w:rsidR="00414BD7" w:rsidRDefault="00000000">
            <w:r>
              <w:t>E-mail</w:t>
            </w:r>
          </w:p>
        </w:tc>
        <w:tc>
          <w:tcPr>
            <w:tcW w:w="2351" w:type="dxa"/>
          </w:tcPr>
          <w:p w14:paraId="1F8DFBF9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25084C30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4A5F80EA" w14:textId="77777777" w:rsidR="00414BD7" w:rsidRDefault="00000000">
            <w:r>
              <w:t>Formato e-mail; placeholder voce@empresa.com.br</w:t>
            </w:r>
          </w:p>
        </w:tc>
      </w:tr>
      <w:tr w:rsidR="00414BD7" w14:paraId="7976BF18" w14:textId="77777777">
        <w:tc>
          <w:tcPr>
            <w:tcW w:w="2351" w:type="dxa"/>
          </w:tcPr>
          <w:p w14:paraId="7D938699" w14:textId="77777777" w:rsidR="00414BD7" w:rsidRDefault="00000000">
            <w:r>
              <w:t>Senha</w:t>
            </w:r>
          </w:p>
        </w:tc>
        <w:tc>
          <w:tcPr>
            <w:tcW w:w="2351" w:type="dxa"/>
          </w:tcPr>
          <w:p w14:paraId="1F9F902C" w14:textId="77777777" w:rsidR="00414BD7" w:rsidRDefault="00000000">
            <w:r>
              <w:t>password</w:t>
            </w:r>
          </w:p>
        </w:tc>
        <w:tc>
          <w:tcPr>
            <w:tcW w:w="2351" w:type="dxa"/>
          </w:tcPr>
          <w:p w14:paraId="476AB3BD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637E25A3" w14:textId="77777777" w:rsidR="00414BD7" w:rsidRDefault="00000000">
            <w:r>
              <w:t>Toggle mostrar/ocultar senha</w:t>
            </w:r>
          </w:p>
        </w:tc>
      </w:tr>
    </w:tbl>
    <w:p w14:paraId="5B8DF69A" w14:textId="77777777" w:rsidR="00414BD7" w:rsidRDefault="00414BD7"/>
    <w:p w14:paraId="703A4796" w14:textId="77777777" w:rsidR="00414BD7" w:rsidRDefault="00000000">
      <w:pPr>
        <w:pStyle w:val="Ttulo4"/>
      </w:pPr>
      <w:r>
        <w:t>Ações disponíveis</w:t>
      </w:r>
    </w:p>
    <w:p w14:paraId="06D936F0" w14:textId="77777777" w:rsidR="00414BD7" w:rsidRDefault="00000000">
      <w:pPr>
        <w:pStyle w:val="Commarcadores"/>
      </w:pPr>
      <w:r>
        <w:t>Entrar — submete credenciais</w:t>
      </w:r>
    </w:p>
    <w:p w14:paraId="561D48F6" w14:textId="77777777" w:rsidR="00414BD7" w:rsidRDefault="00000000">
      <w:pPr>
        <w:pStyle w:val="Commarcadores"/>
      </w:pPr>
      <w:r>
        <w:t>Criar conta grátis — /cadastro</w:t>
      </w:r>
    </w:p>
    <w:p w14:paraId="3C84F2EA" w14:textId="77777777" w:rsidR="00414BD7" w:rsidRDefault="00000000">
      <w:pPr>
        <w:pStyle w:val="Commarcadores"/>
      </w:pPr>
      <w:r>
        <w:t>Esqueci minha senha — /recuperar-senha</w:t>
      </w:r>
    </w:p>
    <w:p w14:paraId="5367C3EA" w14:textId="77777777" w:rsidR="00414BD7" w:rsidRDefault="00000000">
      <w:pPr>
        <w:pStyle w:val="Commarcadores"/>
      </w:pPr>
      <w:r>
        <w:t>Privacidade — /privacidade</w:t>
      </w:r>
    </w:p>
    <w:p w14:paraId="4ED3B7BB" w14:textId="77777777" w:rsidR="00414BD7" w:rsidRDefault="00000000">
      <w:pPr>
        <w:pStyle w:val="Commarcadores"/>
      </w:pPr>
      <w:r>
        <w:t>Termos de uso — /termos</w:t>
      </w:r>
    </w:p>
    <w:p w14:paraId="2B3C64F7" w14:textId="77777777" w:rsidR="00414BD7" w:rsidRDefault="00000000">
      <w:pPr>
        <w:pStyle w:val="Ttulo4"/>
      </w:pPr>
      <w:r>
        <w:t>Validações</w:t>
      </w:r>
    </w:p>
    <w:p w14:paraId="46FA1E03" w14:textId="77777777" w:rsidR="00414BD7" w:rsidRDefault="00000000">
      <w:pPr>
        <w:pStyle w:val="Commarcadores"/>
      </w:pPr>
      <w:r>
        <w:t>E-mail obrigatório</w:t>
      </w:r>
    </w:p>
    <w:p w14:paraId="045E4178" w14:textId="77777777" w:rsidR="00414BD7" w:rsidRDefault="00000000">
      <w:pPr>
        <w:pStyle w:val="Commarcadores"/>
      </w:pPr>
      <w:r>
        <w:t>Senha obrigatória</w:t>
      </w:r>
    </w:p>
    <w:p w14:paraId="2F024D0B" w14:textId="77777777" w:rsidR="00414BD7" w:rsidRDefault="00000000">
      <w:pPr>
        <w:pStyle w:val="Ttulo4"/>
      </w:pPr>
      <w:r>
        <w:t>Regras de negócio</w:t>
      </w:r>
    </w:p>
    <w:p w14:paraId="06527E89" w14:textId="77777777" w:rsidR="00414BD7" w:rsidRDefault="00000000">
      <w:pPr>
        <w:pStyle w:val="Commarcadores"/>
      </w:pPr>
      <w:r>
        <w:t>RN-01: Credenciais inválidas mantêm na tela de login</w:t>
      </w:r>
    </w:p>
    <w:p w14:paraId="25CCF196" w14:textId="77777777" w:rsidR="00414BD7" w:rsidRDefault="00000000">
      <w:pPr>
        <w:pStyle w:val="Commarcadores"/>
      </w:pPr>
      <w:r>
        <w:t>RN-02: Logs de auditoria registrados (mensagem footer)</w:t>
      </w:r>
    </w:p>
    <w:p w14:paraId="425CDA96" w14:textId="77777777" w:rsidR="00414BD7" w:rsidRDefault="00414BD7"/>
    <w:p w14:paraId="7F3A9730" w14:textId="77777777" w:rsidR="00414BD7" w:rsidRDefault="00000000">
      <w:pPr>
        <w:pStyle w:val="Ttulo3"/>
      </w:pPr>
      <w:r>
        <w:t>TELA-02 — Tela inicial pós-login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568A0C1" w14:textId="77777777">
        <w:tc>
          <w:tcPr>
            <w:tcW w:w="4703" w:type="dxa"/>
          </w:tcPr>
          <w:p w14:paraId="05C6FF7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E42D816" w14:textId="77777777" w:rsidR="00414BD7" w:rsidRDefault="00000000">
            <w:r>
              <w:t>Descrição</w:t>
            </w:r>
          </w:p>
        </w:tc>
      </w:tr>
      <w:tr w:rsidR="00414BD7" w14:paraId="5FB5F0AB" w14:textId="77777777">
        <w:tc>
          <w:tcPr>
            <w:tcW w:w="4703" w:type="dxa"/>
          </w:tcPr>
          <w:p w14:paraId="39EBE102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923DBDA" w14:textId="77777777" w:rsidR="00414BD7" w:rsidRDefault="00000000">
            <w:r>
              <w:t>/visita</w:t>
            </w:r>
          </w:p>
        </w:tc>
      </w:tr>
      <w:tr w:rsidR="00414BD7" w14:paraId="4F19C812" w14:textId="77777777">
        <w:tc>
          <w:tcPr>
            <w:tcW w:w="4703" w:type="dxa"/>
          </w:tcPr>
          <w:p w14:paraId="61DEABFB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678B08C" w14:textId="77777777" w:rsidR="00414BD7" w:rsidRDefault="00000000">
            <w:r>
              <w:t>Orientar o usuário na escolha da área de trabalho após autenticação.</w:t>
            </w:r>
          </w:p>
        </w:tc>
      </w:tr>
      <w:tr w:rsidR="00414BD7" w14:paraId="1B4D0439" w14:textId="77777777">
        <w:tc>
          <w:tcPr>
            <w:tcW w:w="4703" w:type="dxa"/>
          </w:tcPr>
          <w:p w14:paraId="2B1D32E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A35C180" w14:textId="77777777" w:rsidR="00414BD7" w:rsidRDefault="00000000">
            <w:r>
              <w:t>Qualquer usuário autenticado</w:t>
            </w:r>
          </w:p>
        </w:tc>
      </w:tr>
      <w:tr w:rsidR="00414BD7" w14:paraId="4CCD74C0" w14:textId="77777777">
        <w:tc>
          <w:tcPr>
            <w:tcW w:w="4703" w:type="dxa"/>
          </w:tcPr>
          <w:p w14:paraId="74A7C570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634E4582" w14:textId="77777777" w:rsidR="00414BD7" w:rsidRDefault="00000000">
            <w:r>
              <w:t>H1: "Olá, Feliipe 👋"</w:t>
            </w:r>
          </w:p>
        </w:tc>
      </w:tr>
    </w:tbl>
    <w:p w14:paraId="0104D281" w14:textId="77777777" w:rsidR="00414BD7" w:rsidRDefault="00414BD7"/>
    <w:p w14:paraId="310C4FCB" w14:textId="77777777" w:rsidR="00414BD7" w:rsidRDefault="00000000">
      <w:pPr>
        <w:pStyle w:val="Ttulo4"/>
      </w:pPr>
      <w:r>
        <w:lastRenderedPageBreak/>
        <w:t>Ações disponíveis</w:t>
      </w:r>
    </w:p>
    <w:p w14:paraId="405DE9AD" w14:textId="77777777" w:rsidR="00414BD7" w:rsidRDefault="00000000">
      <w:pPr>
        <w:pStyle w:val="Commarcadores"/>
      </w:pPr>
      <w:r>
        <w:t>Acessar Dashboard — /painel ou /dashboard</w:t>
      </w:r>
    </w:p>
    <w:p w14:paraId="6DDA6966" w14:textId="77777777" w:rsidR="00414BD7" w:rsidRDefault="00000000">
      <w:pPr>
        <w:pStyle w:val="Commarcadores"/>
      </w:pPr>
      <w:r>
        <w:t>Iniciar Visita — /visita-operacional/iniciar</w:t>
      </w:r>
    </w:p>
    <w:p w14:paraId="6F0A6497" w14:textId="77777777" w:rsidR="00414BD7" w:rsidRDefault="00000000">
      <w:pPr>
        <w:pStyle w:val="Commarcadores"/>
      </w:pPr>
      <w:r>
        <w:t>Carteira de Condomínios — /carteira</w:t>
      </w:r>
    </w:p>
    <w:p w14:paraId="7CC1DC7A" w14:textId="77777777" w:rsidR="00414BD7" w:rsidRDefault="00000000">
      <w:pPr>
        <w:pStyle w:val="Commarcadores"/>
      </w:pPr>
      <w:r>
        <w:t>Controle de Documentos — /controle-documentos</w:t>
      </w:r>
    </w:p>
    <w:p w14:paraId="34343C9E" w14:textId="77777777" w:rsidR="00414BD7" w:rsidRDefault="00000000">
      <w:pPr>
        <w:pStyle w:val="Commarcadores"/>
      </w:pPr>
      <w:r>
        <w:t>Trocar de área — retorna a esta tela</w:t>
      </w:r>
    </w:p>
    <w:p w14:paraId="53063C75" w14:textId="77777777" w:rsidR="00414BD7" w:rsidRDefault="00000000">
      <w:pPr>
        <w:pStyle w:val="Ttulo4"/>
      </w:pPr>
      <w:r>
        <w:t>Regras de negócio</w:t>
      </w:r>
    </w:p>
    <w:p w14:paraId="314A4426" w14:textId="77777777" w:rsidR="00414BD7" w:rsidRDefault="00000000">
      <w:pPr>
        <w:pStyle w:val="Commarcadores"/>
      </w:pPr>
      <w:r>
        <w:t>RN-03: Cards apresentam resumo da funcionalidade de cada área</w:t>
      </w:r>
    </w:p>
    <w:p w14:paraId="09253203" w14:textId="77777777" w:rsidR="00414BD7" w:rsidRDefault="00414BD7"/>
    <w:p w14:paraId="72FC4626" w14:textId="77777777" w:rsidR="00414BD7" w:rsidRDefault="00000000">
      <w:pPr>
        <w:pStyle w:val="Ttulo3"/>
      </w:pPr>
      <w:r>
        <w:t>TELA-03 — Seleção de condomínio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1D226A1F" w14:textId="77777777">
        <w:tc>
          <w:tcPr>
            <w:tcW w:w="4703" w:type="dxa"/>
          </w:tcPr>
          <w:p w14:paraId="531C0E53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65E5CFE" w14:textId="77777777" w:rsidR="00414BD7" w:rsidRDefault="00000000">
            <w:r>
              <w:t>Descrição</w:t>
            </w:r>
          </w:p>
        </w:tc>
      </w:tr>
      <w:tr w:rsidR="00414BD7" w14:paraId="5E2B0C16" w14:textId="77777777">
        <w:tc>
          <w:tcPr>
            <w:tcW w:w="4703" w:type="dxa"/>
          </w:tcPr>
          <w:p w14:paraId="4C4DE5D4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376C331" w14:textId="77777777" w:rsidR="00414BD7" w:rsidRDefault="00000000">
            <w:r>
              <w:t>/painel</w:t>
            </w:r>
          </w:p>
        </w:tc>
      </w:tr>
      <w:tr w:rsidR="00414BD7" w14:paraId="32A6F022" w14:textId="77777777">
        <w:tc>
          <w:tcPr>
            <w:tcW w:w="4703" w:type="dxa"/>
          </w:tcPr>
          <w:p w14:paraId="347B874D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0202709D" w14:textId="77777777" w:rsidR="00414BD7" w:rsidRDefault="00000000">
            <w:r>
              <w:t>Permitir foco operacional em um condomínio ou visão agregada.</w:t>
            </w:r>
          </w:p>
        </w:tc>
      </w:tr>
      <w:tr w:rsidR="00414BD7" w14:paraId="236D1FAA" w14:textId="77777777">
        <w:tc>
          <w:tcPr>
            <w:tcW w:w="4703" w:type="dxa"/>
          </w:tcPr>
          <w:p w14:paraId="49570B9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B638189" w14:textId="77777777" w:rsidR="00414BD7" w:rsidRDefault="00000000">
            <w:r>
              <w:t>Gestores, Administradores</w:t>
            </w:r>
          </w:p>
        </w:tc>
      </w:tr>
      <w:tr w:rsidR="00414BD7" w14:paraId="78AFF0E7" w14:textId="77777777">
        <w:tc>
          <w:tcPr>
            <w:tcW w:w="4703" w:type="dxa"/>
          </w:tcPr>
          <w:p w14:paraId="2C648DC2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89F0C84" w14:textId="77777777" w:rsidR="00414BD7" w:rsidRDefault="00000000">
            <w:r>
              <w:t>TESTE: 4 chamados, 0 OS, 0 ativos</w:t>
            </w:r>
          </w:p>
        </w:tc>
      </w:tr>
    </w:tbl>
    <w:p w14:paraId="10B9BCAA" w14:textId="77777777" w:rsidR="00414BD7" w:rsidRDefault="00414BD7"/>
    <w:p w14:paraId="40878B37" w14:textId="77777777" w:rsidR="00414BD7" w:rsidRDefault="00000000">
      <w:pPr>
        <w:pStyle w:val="Ttulo4"/>
      </w:pPr>
      <w:r>
        <w:t>Ações disponíveis</w:t>
      </w:r>
    </w:p>
    <w:p w14:paraId="2AF4A56F" w14:textId="77777777" w:rsidR="00414BD7" w:rsidRDefault="00000000">
      <w:pPr>
        <w:pStyle w:val="Commarcadores"/>
      </w:pPr>
      <w:r>
        <w:t>Visão Geral — todos os condomínios</w:t>
      </w:r>
    </w:p>
    <w:p w14:paraId="067B4EBF" w14:textId="77777777" w:rsidR="00414BD7" w:rsidRDefault="00000000">
      <w:pPr>
        <w:pStyle w:val="Commarcadores"/>
      </w:pPr>
      <w:r>
        <w:t>Abrir painel — condomínio específico</w:t>
      </w:r>
    </w:p>
    <w:p w14:paraId="4388AA70" w14:textId="77777777" w:rsidR="00414BD7" w:rsidRDefault="00000000">
      <w:pPr>
        <w:pStyle w:val="Ttulo4"/>
      </w:pPr>
      <w:r>
        <w:t>Regras de negócio</w:t>
      </w:r>
    </w:p>
    <w:p w14:paraId="6CFF553D" w14:textId="77777777" w:rsidR="00414BD7" w:rsidRDefault="00000000">
      <w:pPr>
        <w:pStyle w:val="Commarcadores"/>
      </w:pPr>
      <w:r>
        <w:t>RN-04: Card exibe contadores: chamados, OS ativas, ativos, críticos</w:t>
      </w:r>
    </w:p>
    <w:p w14:paraId="1A75FB1A" w14:textId="77777777" w:rsidR="00414BD7" w:rsidRDefault="00000000">
      <w:pPr>
        <w:pStyle w:val="Commarcadores"/>
      </w:pPr>
      <w:r>
        <w:t>RN-05: Badge "Atenção" quando há indicadores de risco</w:t>
      </w:r>
    </w:p>
    <w:p w14:paraId="3B2EC453" w14:textId="77777777" w:rsidR="00414BD7" w:rsidRDefault="00414BD7"/>
    <w:p w14:paraId="0C2E809E" w14:textId="77777777" w:rsidR="00414BD7" w:rsidRDefault="00000000">
      <w:r>
        <w:t>Figura 3.1 — Tela inicial pós-login</w:t>
      </w:r>
    </w:p>
    <w:p w14:paraId="6F08E66B" w14:textId="77777777" w:rsidR="00414BD7" w:rsidRDefault="00000000">
      <w:r>
        <w:rPr>
          <w:noProof/>
        </w:rPr>
        <w:lastRenderedPageBreak/>
        <w:drawing>
          <wp:inline distT="0" distB="0" distL="0" distR="0" wp14:anchorId="00C6E992" wp14:editId="69FB2F19">
            <wp:extent cx="5303520" cy="3052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797A" w14:textId="77777777" w:rsidR="00414BD7" w:rsidRDefault="00414BD7"/>
    <w:p w14:paraId="194D18A9" w14:textId="77777777" w:rsidR="00414BD7" w:rsidRDefault="00000000">
      <w:pPr>
        <w:pStyle w:val="Ttulo2"/>
      </w:pPr>
      <w:r>
        <w:t>3.2 Módulo: Dashboard e Indicadores</w:t>
      </w:r>
    </w:p>
    <w:p w14:paraId="3DB7CEFB" w14:textId="77777777" w:rsidR="00414BD7" w:rsidRDefault="00000000">
      <w:pPr>
        <w:pStyle w:val="Ttulo3"/>
      </w:pPr>
      <w:r>
        <w:t>TELA-04 — Dashboard do condomínio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2C6898D" w14:textId="77777777">
        <w:tc>
          <w:tcPr>
            <w:tcW w:w="4703" w:type="dxa"/>
          </w:tcPr>
          <w:p w14:paraId="4F8C46E1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387FB75" w14:textId="77777777" w:rsidR="00414BD7" w:rsidRDefault="00000000">
            <w:r>
              <w:t>Descrição</w:t>
            </w:r>
          </w:p>
        </w:tc>
      </w:tr>
      <w:tr w:rsidR="00414BD7" w14:paraId="3A223D3B" w14:textId="77777777">
        <w:tc>
          <w:tcPr>
            <w:tcW w:w="4703" w:type="dxa"/>
          </w:tcPr>
          <w:p w14:paraId="3597BC17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9179E57" w14:textId="77777777" w:rsidR="00414BD7" w:rsidRDefault="00000000">
            <w:r>
              <w:t>/dashboard?condominium={id}</w:t>
            </w:r>
          </w:p>
        </w:tc>
      </w:tr>
      <w:tr w:rsidR="00414BD7" w14:paraId="0998A9C8" w14:textId="77777777">
        <w:tc>
          <w:tcPr>
            <w:tcW w:w="4703" w:type="dxa"/>
          </w:tcPr>
          <w:p w14:paraId="4E93E12A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A31F535" w14:textId="77777777" w:rsidR="00414BD7" w:rsidRDefault="00000000">
            <w:r>
              <w:t>Exibir painel executivo com KPIs operacionais do condomínio selecionado.</w:t>
            </w:r>
          </w:p>
        </w:tc>
      </w:tr>
      <w:tr w:rsidR="00414BD7" w14:paraId="56DC7B33" w14:textId="77777777">
        <w:tc>
          <w:tcPr>
            <w:tcW w:w="4703" w:type="dxa"/>
          </w:tcPr>
          <w:p w14:paraId="40B6019F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16911CC" w14:textId="77777777" w:rsidR="00414BD7" w:rsidRDefault="00000000">
            <w:r>
              <w:t>Administrador, Gestor, Síndico</w:t>
            </w:r>
          </w:p>
        </w:tc>
      </w:tr>
      <w:tr w:rsidR="00414BD7" w14:paraId="36EAAFD9" w14:textId="77777777">
        <w:tc>
          <w:tcPr>
            <w:tcW w:w="4703" w:type="dxa"/>
          </w:tcPr>
          <w:p w14:paraId="636F474A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F0ED413" w14:textId="77777777" w:rsidR="00414BD7" w:rsidRDefault="00000000">
            <w:r>
              <w:t>4 chamados abertos, 1 técnico ativo, gráfico agosto/2026</w:t>
            </w:r>
          </w:p>
        </w:tc>
      </w:tr>
    </w:tbl>
    <w:p w14:paraId="6468F497" w14:textId="77777777" w:rsidR="00414BD7" w:rsidRDefault="00414BD7"/>
    <w:p w14:paraId="297C401D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1CF3A812" w14:textId="77777777">
        <w:tc>
          <w:tcPr>
            <w:tcW w:w="2351" w:type="dxa"/>
          </w:tcPr>
          <w:p w14:paraId="1EB46AA9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0A6C8BDF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013E9F84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A7A3297" w14:textId="77777777" w:rsidR="00414BD7" w:rsidRDefault="00000000">
            <w:r>
              <w:t>Descrição/Regra</w:t>
            </w:r>
          </w:p>
        </w:tc>
      </w:tr>
      <w:tr w:rsidR="00414BD7" w14:paraId="6AF4A00A" w14:textId="77777777">
        <w:tc>
          <w:tcPr>
            <w:tcW w:w="2351" w:type="dxa"/>
          </w:tcPr>
          <w:p w14:paraId="4A8377FB" w14:textId="77777777" w:rsidR="00414BD7" w:rsidRDefault="00000000">
            <w:r>
              <w:t>Seletor condomínio</w:t>
            </w:r>
          </w:p>
        </w:tc>
        <w:tc>
          <w:tcPr>
            <w:tcW w:w="2351" w:type="dxa"/>
          </w:tcPr>
          <w:p w14:paraId="309EAFED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52CFE579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CA32CA6" w14:textId="77777777" w:rsidR="00414BD7" w:rsidRDefault="00000000">
            <w:r>
              <w:t>Troca contexto do dashboard</w:t>
            </w:r>
          </w:p>
        </w:tc>
      </w:tr>
      <w:tr w:rsidR="00414BD7" w14:paraId="5F46F80F" w14:textId="77777777">
        <w:tc>
          <w:tcPr>
            <w:tcW w:w="2351" w:type="dxa"/>
          </w:tcPr>
          <w:p w14:paraId="45AC8144" w14:textId="77777777" w:rsidR="00414BD7" w:rsidRDefault="00000000">
            <w:r>
              <w:t>Check-in GPS</w:t>
            </w:r>
          </w:p>
        </w:tc>
        <w:tc>
          <w:tcPr>
            <w:tcW w:w="2351" w:type="dxa"/>
          </w:tcPr>
          <w:p w14:paraId="05E7DB42" w14:textId="77777777" w:rsidR="00414BD7" w:rsidRDefault="00000000">
            <w:r>
              <w:t>botão</w:t>
            </w:r>
          </w:p>
        </w:tc>
        <w:tc>
          <w:tcPr>
            <w:tcW w:w="2351" w:type="dxa"/>
          </w:tcPr>
          <w:p w14:paraId="2AD32661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17421F2" w14:textId="77777777" w:rsidR="00414BD7" w:rsidRDefault="00000000">
            <w:r>
              <w:t>Captura geolocalização para auditoria de presença</w:t>
            </w:r>
          </w:p>
        </w:tc>
      </w:tr>
    </w:tbl>
    <w:p w14:paraId="40A74BAA" w14:textId="77777777" w:rsidR="00414BD7" w:rsidRDefault="00414BD7"/>
    <w:p w14:paraId="6D0E937E" w14:textId="77777777" w:rsidR="00414BD7" w:rsidRDefault="00000000">
      <w:pPr>
        <w:pStyle w:val="Ttulo4"/>
      </w:pPr>
      <w:r>
        <w:t>Ações disponíveis</w:t>
      </w:r>
    </w:p>
    <w:p w14:paraId="633D47B3" w14:textId="77777777" w:rsidR="00414BD7" w:rsidRDefault="00000000">
      <w:pPr>
        <w:pStyle w:val="Commarcadores"/>
      </w:pPr>
      <w:r>
        <w:t>Cheguei (check-in com GPS)</w:t>
      </w:r>
    </w:p>
    <w:p w14:paraId="40F492D7" w14:textId="77777777" w:rsidR="00414BD7" w:rsidRDefault="00000000">
      <w:pPr>
        <w:pStyle w:val="Commarcadores"/>
      </w:pPr>
      <w:r>
        <w:t>Próximas ações</w:t>
      </w:r>
    </w:p>
    <w:p w14:paraId="01B222C4" w14:textId="77777777" w:rsidR="00414BD7" w:rsidRDefault="00000000">
      <w:pPr>
        <w:pStyle w:val="Commarcadores"/>
      </w:pPr>
      <w:r>
        <w:t>Ver todos chamados críticos</w:t>
      </w:r>
    </w:p>
    <w:p w14:paraId="29EC78D2" w14:textId="77777777" w:rsidR="00414BD7" w:rsidRDefault="00000000">
      <w:pPr>
        <w:pStyle w:val="Ttulo4"/>
      </w:pPr>
      <w:r>
        <w:t>Validações</w:t>
      </w:r>
    </w:p>
    <w:p w14:paraId="6FE3CBEF" w14:textId="77777777" w:rsidR="00414BD7" w:rsidRDefault="00000000">
      <w:pPr>
        <w:pStyle w:val="Commarcadores"/>
      </w:pPr>
      <w:r>
        <w:t>GPS requer permissão do navegador</w:t>
      </w:r>
    </w:p>
    <w:p w14:paraId="111370C9" w14:textId="77777777" w:rsidR="00414BD7" w:rsidRDefault="00000000">
      <w:pPr>
        <w:pStyle w:val="Ttulo4"/>
      </w:pPr>
      <w:r>
        <w:lastRenderedPageBreak/>
        <w:t>Regras de negócio</w:t>
      </w:r>
    </w:p>
    <w:p w14:paraId="31DA844B" w14:textId="77777777" w:rsidR="00414BD7" w:rsidRDefault="00000000">
      <w:pPr>
        <w:pStyle w:val="Commarcadores"/>
      </w:pPr>
      <w:r>
        <w:t>RN-06: Distância calculada entre GPS e endereço cadastrado do condomínio</w:t>
      </w:r>
    </w:p>
    <w:p w14:paraId="271210B5" w14:textId="77777777" w:rsidR="00414BD7" w:rsidRDefault="00000000">
      <w:pPr>
        <w:pStyle w:val="Commarcadores"/>
      </w:pPr>
      <w:r>
        <w:t>RN-07: Gráfico evolução mensal abertos vs concluídos</w:t>
      </w:r>
    </w:p>
    <w:p w14:paraId="7B17B2F6" w14:textId="77777777" w:rsidR="00414BD7" w:rsidRDefault="00000000">
      <w:pPr>
        <w:pStyle w:val="Commarcadores"/>
      </w:pPr>
      <w:r>
        <w:t>RN-08: Top 10 condomínios por volume (em multi-condo)</w:t>
      </w:r>
    </w:p>
    <w:p w14:paraId="573984F2" w14:textId="77777777" w:rsidR="00414BD7" w:rsidRDefault="00000000">
      <w:pPr>
        <w:pStyle w:val="Commarcadores"/>
      </w:pPr>
      <w:r>
        <w:t>RN-09: Tabela chamados críticos ordenada por prioridade e antiguidade</w:t>
      </w:r>
    </w:p>
    <w:p w14:paraId="54AE223D" w14:textId="77777777" w:rsidR="00414BD7" w:rsidRDefault="00414BD7"/>
    <w:p w14:paraId="37644E56" w14:textId="77777777" w:rsidR="00414BD7" w:rsidRDefault="00000000">
      <w:r>
        <w:t>Figura 3.2 — Dashboard com 4 chamados abertos</w:t>
      </w:r>
    </w:p>
    <w:p w14:paraId="1E1DFA5B" w14:textId="77777777" w:rsidR="00414BD7" w:rsidRDefault="00000000">
      <w:r>
        <w:rPr>
          <w:noProof/>
        </w:rPr>
        <w:drawing>
          <wp:inline distT="0" distB="0" distL="0" distR="0" wp14:anchorId="644AC09A" wp14:editId="22CBB62E">
            <wp:extent cx="5303520" cy="5159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dashboard-atualiz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48FA" w14:textId="77777777" w:rsidR="00414BD7" w:rsidRDefault="00414BD7"/>
    <w:p w14:paraId="3441C140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E6E8972" w14:textId="40EBE1C9" w:rsidR="00414BD7" w:rsidRDefault="00000000">
      <w:pPr>
        <w:pStyle w:val="Ttulo2"/>
      </w:pPr>
      <w:r>
        <w:lastRenderedPageBreak/>
        <w:t xml:space="preserve">3.3 </w:t>
      </w:r>
      <w:proofErr w:type="spellStart"/>
      <w:r>
        <w:t>Módulo</w:t>
      </w:r>
      <w:proofErr w:type="spellEnd"/>
      <w:r>
        <w:t xml:space="preserve">: </w:t>
      </w:r>
      <w:proofErr w:type="spellStart"/>
      <w:r>
        <w:t>Chamados</w:t>
      </w:r>
      <w:proofErr w:type="spellEnd"/>
      <w:r>
        <w:t xml:space="preserve"> (Tickets)</w:t>
      </w:r>
    </w:p>
    <w:p w14:paraId="619BA02C" w14:textId="77777777" w:rsidR="00414BD7" w:rsidRDefault="00000000">
      <w:pPr>
        <w:pStyle w:val="Ttulo3"/>
      </w:pPr>
      <w:r>
        <w:t>TELA-05 — Listagem Kanban de Chamados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CB99288" w14:textId="77777777">
        <w:tc>
          <w:tcPr>
            <w:tcW w:w="4703" w:type="dxa"/>
          </w:tcPr>
          <w:p w14:paraId="2A5C95F2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CF13636" w14:textId="77777777" w:rsidR="00414BD7" w:rsidRDefault="00000000">
            <w:r>
              <w:t>Descrição</w:t>
            </w:r>
          </w:p>
        </w:tc>
      </w:tr>
      <w:tr w:rsidR="00414BD7" w14:paraId="4E884933" w14:textId="77777777">
        <w:tc>
          <w:tcPr>
            <w:tcW w:w="4703" w:type="dxa"/>
          </w:tcPr>
          <w:p w14:paraId="463727E0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D018641" w14:textId="77777777" w:rsidR="00414BD7" w:rsidRDefault="00000000">
            <w:r>
              <w:t>/chamados</w:t>
            </w:r>
          </w:p>
        </w:tc>
      </w:tr>
      <w:tr w:rsidR="00414BD7" w14:paraId="289CE101" w14:textId="77777777">
        <w:tc>
          <w:tcPr>
            <w:tcW w:w="4703" w:type="dxa"/>
          </w:tcPr>
          <w:p w14:paraId="5D6CFE5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966677C" w14:textId="77777777" w:rsidR="00414BD7" w:rsidRDefault="00000000">
            <w:r>
              <w:t>Visualizar e gerenciar chamados em fluxo Kanban com filtros avançados.</w:t>
            </w:r>
          </w:p>
        </w:tc>
      </w:tr>
      <w:tr w:rsidR="00414BD7" w14:paraId="1EE1984D" w14:textId="77777777">
        <w:tc>
          <w:tcPr>
            <w:tcW w:w="4703" w:type="dxa"/>
          </w:tcPr>
          <w:p w14:paraId="2570BEDA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15682B7" w14:textId="77777777" w:rsidR="00414BD7" w:rsidRDefault="00000000">
            <w:r>
              <w:t>Todos os perfis com permissão chamados:read</w:t>
            </w:r>
          </w:p>
        </w:tc>
      </w:tr>
      <w:tr w:rsidR="00414BD7" w14:paraId="461577FA" w14:textId="77777777">
        <w:tc>
          <w:tcPr>
            <w:tcW w:w="4703" w:type="dxa"/>
          </w:tcPr>
          <w:p w14:paraId="4F9C7227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FD41424" w14:textId="77777777" w:rsidR="00414BD7" w:rsidRDefault="00000000">
            <w:r>
              <w:t>4 chamados na coluna ABERTO</w:t>
            </w:r>
          </w:p>
        </w:tc>
      </w:tr>
    </w:tbl>
    <w:p w14:paraId="40A895ED" w14:textId="77777777" w:rsidR="00414BD7" w:rsidRDefault="00414BD7"/>
    <w:p w14:paraId="1E8C725A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06A9D0EA" w14:textId="77777777">
        <w:tc>
          <w:tcPr>
            <w:tcW w:w="2351" w:type="dxa"/>
          </w:tcPr>
          <w:p w14:paraId="0D0BA497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12B5E9AF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67D29439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48D2AA6" w14:textId="77777777" w:rsidR="00414BD7" w:rsidRDefault="00000000">
            <w:r>
              <w:t>Descrição/Regra</w:t>
            </w:r>
          </w:p>
        </w:tc>
      </w:tr>
      <w:tr w:rsidR="00414BD7" w14:paraId="758EC23D" w14:textId="77777777">
        <w:tc>
          <w:tcPr>
            <w:tcW w:w="2351" w:type="dxa"/>
          </w:tcPr>
          <w:p w14:paraId="3BC053BC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5C592C03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63FA4B5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4289FFF" w14:textId="77777777" w:rsidR="00414BD7" w:rsidRDefault="00000000">
            <w:r>
              <w:t>Número, título ou descrição</w:t>
            </w:r>
          </w:p>
        </w:tc>
      </w:tr>
      <w:tr w:rsidR="00414BD7" w14:paraId="42A874A8" w14:textId="77777777">
        <w:tc>
          <w:tcPr>
            <w:tcW w:w="2351" w:type="dxa"/>
          </w:tcPr>
          <w:p w14:paraId="00BE9EBE" w14:textId="77777777" w:rsidR="00414BD7" w:rsidRDefault="00000000">
            <w:r>
              <w:t>Período</w:t>
            </w:r>
          </w:p>
        </w:tc>
        <w:tc>
          <w:tcPr>
            <w:tcW w:w="2351" w:type="dxa"/>
          </w:tcPr>
          <w:p w14:paraId="2BDC86D0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462C9E59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8C397EF" w14:textId="77777777" w:rsidR="00414BD7" w:rsidRDefault="00000000">
            <w:r>
              <w:t>Hoje, 7d, 30d, 90d, 12m, Todos + range date</w:t>
            </w:r>
          </w:p>
        </w:tc>
      </w:tr>
      <w:tr w:rsidR="00414BD7" w14:paraId="266737A1" w14:textId="77777777">
        <w:tc>
          <w:tcPr>
            <w:tcW w:w="2351" w:type="dxa"/>
          </w:tcPr>
          <w:p w14:paraId="539019C9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5A3A1C2B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025789E6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351DBB9" w14:textId="77777777" w:rsidR="00414BD7" w:rsidRDefault="00000000">
            <w:r>
              <w:t>Todos, ABERTO, EM ANÁLISE, AGUARDANDO TÉCNICO, EM EXECUÇÃO, AGUARDANDO PEÇA, CONCLUÍDO</w:t>
            </w:r>
          </w:p>
        </w:tc>
      </w:tr>
      <w:tr w:rsidR="00414BD7" w14:paraId="3DECD573" w14:textId="77777777">
        <w:tc>
          <w:tcPr>
            <w:tcW w:w="2351" w:type="dxa"/>
          </w:tcPr>
          <w:p w14:paraId="60CDE9C9" w14:textId="77777777" w:rsidR="00414BD7" w:rsidRDefault="00000000">
            <w:r>
              <w:t>Prioridade</w:t>
            </w:r>
          </w:p>
        </w:tc>
        <w:tc>
          <w:tcPr>
            <w:tcW w:w="2351" w:type="dxa"/>
          </w:tcPr>
          <w:p w14:paraId="568EBD1A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3CF97CA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4A306704" w14:textId="77777777" w:rsidR="00414BD7" w:rsidRDefault="00000000">
            <w:r>
              <w:t>BAIXA, MÉDIA, ALTA, CRÍTICA, EMERGENCIAL</w:t>
            </w:r>
          </w:p>
        </w:tc>
      </w:tr>
      <w:tr w:rsidR="00414BD7" w14:paraId="67BBFD7A" w14:textId="77777777">
        <w:tc>
          <w:tcPr>
            <w:tcW w:w="2351" w:type="dxa"/>
          </w:tcPr>
          <w:p w14:paraId="41C5842E" w14:textId="77777777" w:rsidR="00414BD7" w:rsidRDefault="00000000">
            <w:r>
              <w:t>SLA</w:t>
            </w:r>
          </w:p>
        </w:tc>
        <w:tc>
          <w:tcPr>
            <w:tcW w:w="2351" w:type="dxa"/>
          </w:tcPr>
          <w:p w14:paraId="516CA5A9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501C332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4E2B163" w14:textId="77777777" w:rsidR="00414BD7" w:rsidRDefault="00000000">
            <w:r>
              <w:t>Todos, Vencido, Próximo</w:t>
            </w:r>
          </w:p>
        </w:tc>
      </w:tr>
      <w:tr w:rsidR="00414BD7" w14:paraId="21A8A1E0" w14:textId="77777777">
        <w:tc>
          <w:tcPr>
            <w:tcW w:w="2351" w:type="dxa"/>
          </w:tcPr>
          <w:p w14:paraId="31F81B58" w14:textId="77777777" w:rsidR="00414BD7" w:rsidRDefault="00000000">
            <w:r>
              <w:t>Origem</w:t>
            </w:r>
          </w:p>
        </w:tc>
        <w:tc>
          <w:tcPr>
            <w:tcW w:w="2351" w:type="dxa"/>
          </w:tcPr>
          <w:p w14:paraId="163DD9A3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5DD2ED7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FEC2732" w14:textId="77777777" w:rsidR="00414BD7" w:rsidRDefault="00000000">
            <w:r>
              <w:t>Vistoria, Portal, QR morador, Manual</w:t>
            </w:r>
          </w:p>
        </w:tc>
      </w:tr>
      <w:tr w:rsidR="00414BD7" w14:paraId="1D747DC1" w14:textId="77777777">
        <w:tc>
          <w:tcPr>
            <w:tcW w:w="2351" w:type="dxa"/>
          </w:tcPr>
          <w:p w14:paraId="5D56D9D4" w14:textId="77777777" w:rsidR="00414BD7" w:rsidRDefault="00000000">
            <w:r>
              <w:t>Ordenação</w:t>
            </w:r>
          </w:p>
        </w:tc>
        <w:tc>
          <w:tcPr>
            <w:tcW w:w="2351" w:type="dxa"/>
          </w:tcPr>
          <w:p w14:paraId="67EF707B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67BB100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E6395BF" w14:textId="77777777" w:rsidR="00414BD7" w:rsidRDefault="00000000">
            <w:r>
              <w:t>Mais recentes, Prioridade, SLA mais apertado</w:t>
            </w:r>
          </w:p>
        </w:tc>
      </w:tr>
    </w:tbl>
    <w:p w14:paraId="190925E4" w14:textId="77777777" w:rsidR="00414BD7" w:rsidRDefault="00414BD7"/>
    <w:p w14:paraId="0EFF47F7" w14:textId="77777777" w:rsidR="00414BD7" w:rsidRDefault="00000000">
      <w:pPr>
        <w:pStyle w:val="Ttulo4"/>
      </w:pPr>
      <w:r>
        <w:t>Ações disponíveis</w:t>
      </w:r>
    </w:p>
    <w:p w14:paraId="727881AE" w14:textId="77777777" w:rsidR="00414BD7" w:rsidRDefault="00000000">
      <w:pPr>
        <w:pStyle w:val="Commarcadores"/>
      </w:pPr>
      <w:r>
        <w:t>Kanban / Lista / Templates — alternar visualização</w:t>
      </w:r>
    </w:p>
    <w:p w14:paraId="1413DDD6" w14:textId="77777777" w:rsidR="00414BD7" w:rsidRDefault="00000000">
      <w:pPr>
        <w:pStyle w:val="Commarcadores"/>
      </w:pPr>
      <w:r>
        <w:t>Novo — /chamados/novo</w:t>
      </w:r>
    </w:p>
    <w:p w14:paraId="59320454" w14:textId="77777777" w:rsidR="00414BD7" w:rsidRDefault="00000000">
      <w:pPr>
        <w:pStyle w:val="Commarcadores"/>
      </w:pPr>
      <w:r>
        <w:t>Aprenda sobre chamados — link ajuda</w:t>
      </w:r>
    </w:p>
    <w:p w14:paraId="6EDCDD16" w14:textId="77777777" w:rsidR="00414BD7" w:rsidRDefault="00000000">
      <w:pPr>
        <w:pStyle w:val="Commarcadores"/>
      </w:pPr>
      <w:r>
        <w:t>Buscar</w:t>
      </w:r>
    </w:p>
    <w:p w14:paraId="2A1A7547" w14:textId="77777777" w:rsidR="00414BD7" w:rsidRDefault="00000000">
      <w:pPr>
        <w:pStyle w:val="Commarcadores"/>
      </w:pPr>
      <w:r>
        <w:t>Ir (período customizado)</w:t>
      </w:r>
    </w:p>
    <w:p w14:paraId="5411E801" w14:textId="77777777" w:rsidR="00414BD7" w:rsidRDefault="00000000">
      <w:pPr>
        <w:pStyle w:val="Ttulo4"/>
      </w:pPr>
      <w:r>
        <w:t>Regras de negócio</w:t>
      </w:r>
    </w:p>
    <w:p w14:paraId="4DFE4594" w14:textId="77777777" w:rsidR="00414BD7" w:rsidRDefault="00000000">
      <w:pPr>
        <w:pStyle w:val="Commarcadores"/>
      </w:pPr>
      <w:r>
        <w:t>RN-10: Contador por coluna Kanban atualiza em tempo real</w:t>
      </w:r>
    </w:p>
    <w:p w14:paraId="2EC02917" w14:textId="77777777" w:rsidR="00414BD7" w:rsidRDefault="00000000">
      <w:pPr>
        <w:pStyle w:val="Commarcadores"/>
      </w:pPr>
      <w:r>
        <w:t>RN-11: Card exibe número, prioridade, título, condomínio, tempo relativo</w:t>
      </w:r>
    </w:p>
    <w:p w14:paraId="1CF52788" w14:textId="77777777" w:rsidR="00414BD7" w:rsidRDefault="00000000">
      <w:pPr>
        <w:pStyle w:val="Commarcadores"/>
      </w:pPr>
      <w:r>
        <w:t>RN-12: Drag entre colunas altera status (inferido pelo padrão Kanban)</w:t>
      </w:r>
    </w:p>
    <w:p w14:paraId="03FA4D86" w14:textId="77777777" w:rsidR="00414BD7" w:rsidRDefault="00000000">
      <w:pPr>
        <w:pStyle w:val="Commarcadores"/>
      </w:pPr>
      <w:r>
        <w:t>RN-13: Filtros são combináveis (AND lógico)</w:t>
      </w:r>
    </w:p>
    <w:p w14:paraId="347CBB3D" w14:textId="77777777" w:rsidR="00414BD7" w:rsidRDefault="00000000">
      <w:pPr>
        <w:pStyle w:val="Ttulo4"/>
      </w:pPr>
      <w:r>
        <w:lastRenderedPageBreak/>
        <w:t>Estados / transições</w:t>
      </w:r>
    </w:p>
    <w:p w14:paraId="3027D76C" w14:textId="77777777" w:rsidR="00414BD7" w:rsidRDefault="00000000">
      <w:pPr>
        <w:pStyle w:val="Commarcadores"/>
      </w:pPr>
      <w:r>
        <w:t>ABERTO → EM ANÁLISE → AGUARDANDO TÉCNICO → EM EXECUÇÃO → AGUARDANDO PEÇA → CONCLUÍDO</w:t>
      </w:r>
    </w:p>
    <w:p w14:paraId="03800FEC" w14:textId="77777777" w:rsidR="00414BD7" w:rsidRDefault="00414BD7"/>
    <w:p w14:paraId="62EF815C" w14:textId="77777777" w:rsidR="00414BD7" w:rsidRDefault="00000000">
      <w:pPr>
        <w:pStyle w:val="Ttulo3"/>
      </w:pPr>
      <w:r>
        <w:t>TELA-06 — Abrir chamado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675318F3" w14:textId="77777777">
        <w:tc>
          <w:tcPr>
            <w:tcW w:w="4703" w:type="dxa"/>
          </w:tcPr>
          <w:p w14:paraId="1942A23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C55816E" w14:textId="77777777" w:rsidR="00414BD7" w:rsidRDefault="00000000">
            <w:r>
              <w:t>Descrição</w:t>
            </w:r>
          </w:p>
        </w:tc>
      </w:tr>
      <w:tr w:rsidR="00414BD7" w14:paraId="639C4BA6" w14:textId="77777777">
        <w:tc>
          <w:tcPr>
            <w:tcW w:w="4703" w:type="dxa"/>
          </w:tcPr>
          <w:p w14:paraId="79F100C2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DB7148E" w14:textId="77777777" w:rsidR="00414BD7" w:rsidRDefault="00000000">
            <w:r>
              <w:t>/chamados/novo</w:t>
            </w:r>
          </w:p>
        </w:tc>
      </w:tr>
      <w:tr w:rsidR="00414BD7" w14:paraId="3DC3990E" w14:textId="77777777">
        <w:tc>
          <w:tcPr>
            <w:tcW w:w="4703" w:type="dxa"/>
          </w:tcPr>
          <w:p w14:paraId="7E0F04C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21365E12" w14:textId="77777777" w:rsidR="00414BD7" w:rsidRDefault="00000000">
            <w:r>
              <w:t>Registrar nova solicitação de manutenção com SLA automático.</w:t>
            </w:r>
          </w:p>
        </w:tc>
      </w:tr>
      <w:tr w:rsidR="00414BD7" w14:paraId="258C9AF6" w14:textId="77777777">
        <w:tc>
          <w:tcPr>
            <w:tcW w:w="4703" w:type="dxa"/>
          </w:tcPr>
          <w:p w14:paraId="13D370A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319468FE" w14:textId="77777777" w:rsidR="00414BD7" w:rsidRDefault="00000000">
            <w:r>
              <w:t>Solicitante, Zelador, Administrador, Técnico</w:t>
            </w:r>
          </w:p>
        </w:tc>
      </w:tr>
      <w:tr w:rsidR="00414BD7" w14:paraId="2BDD8F83" w14:textId="77777777">
        <w:tc>
          <w:tcPr>
            <w:tcW w:w="4703" w:type="dxa"/>
          </w:tcPr>
          <w:p w14:paraId="1E219C2C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A70FE6F" w14:textId="77777777" w:rsidR="00414BD7" w:rsidRDefault="00000000">
            <w:r>
              <w:t>Mapeado via Playwright MCP</w:t>
            </w:r>
          </w:p>
        </w:tc>
      </w:tr>
    </w:tbl>
    <w:p w14:paraId="6DD76E5A" w14:textId="77777777" w:rsidR="00414BD7" w:rsidRDefault="00414BD7"/>
    <w:p w14:paraId="7CB163C2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05949869" w14:textId="77777777">
        <w:tc>
          <w:tcPr>
            <w:tcW w:w="2351" w:type="dxa"/>
          </w:tcPr>
          <w:p w14:paraId="3C4D0D6D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7308E37D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370C2AE5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68D67007" w14:textId="77777777" w:rsidR="00414BD7" w:rsidRDefault="00000000">
            <w:r>
              <w:t>Descrição/Regra</w:t>
            </w:r>
          </w:p>
        </w:tc>
      </w:tr>
      <w:tr w:rsidR="00414BD7" w14:paraId="61C0345A" w14:textId="77777777">
        <w:tc>
          <w:tcPr>
            <w:tcW w:w="2351" w:type="dxa"/>
          </w:tcPr>
          <w:p w14:paraId="30A79BC8" w14:textId="77777777" w:rsidR="00414BD7" w:rsidRDefault="00000000">
            <w:r>
              <w:t>Condomínio</w:t>
            </w:r>
          </w:p>
        </w:tc>
        <w:tc>
          <w:tcPr>
            <w:tcW w:w="2351" w:type="dxa"/>
          </w:tcPr>
          <w:p w14:paraId="291024DE" w14:textId="77777777" w:rsidR="00414BD7" w:rsidRDefault="00000000">
            <w:r>
              <w:t>combobox disabled</w:t>
            </w:r>
          </w:p>
        </w:tc>
        <w:tc>
          <w:tcPr>
            <w:tcW w:w="2351" w:type="dxa"/>
          </w:tcPr>
          <w:p w14:paraId="6B6330FD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575B39AB" w14:textId="77777777" w:rsidR="00414BD7" w:rsidRDefault="00000000">
            <w:r>
              <w:t>Auto-preenchido quando único (TESTE)</w:t>
            </w:r>
          </w:p>
        </w:tc>
      </w:tr>
      <w:tr w:rsidR="00414BD7" w14:paraId="3CBAE803" w14:textId="77777777">
        <w:tc>
          <w:tcPr>
            <w:tcW w:w="2351" w:type="dxa"/>
          </w:tcPr>
          <w:p w14:paraId="25A55BBB" w14:textId="77777777" w:rsidR="00414BD7" w:rsidRDefault="00000000">
            <w:r>
              <w:t>Ativo</w:t>
            </w:r>
          </w:p>
        </w:tc>
        <w:tc>
          <w:tcPr>
            <w:tcW w:w="2351" w:type="dxa"/>
          </w:tcPr>
          <w:p w14:paraId="53BCD226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0DD6E50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81C321B" w14:textId="77777777" w:rsidR="00414BD7" w:rsidRDefault="00000000">
            <w:r>
              <w:t>Vincula histórico e reincidência</w:t>
            </w:r>
          </w:p>
        </w:tc>
      </w:tr>
      <w:tr w:rsidR="00414BD7" w14:paraId="238B182E" w14:textId="77777777">
        <w:tc>
          <w:tcPr>
            <w:tcW w:w="2351" w:type="dxa"/>
          </w:tcPr>
          <w:p w14:paraId="69638963" w14:textId="77777777" w:rsidR="00414BD7" w:rsidRDefault="00000000">
            <w:r>
              <w:t>Título</w:t>
            </w:r>
          </w:p>
        </w:tc>
        <w:tc>
          <w:tcPr>
            <w:tcW w:w="2351" w:type="dxa"/>
          </w:tcPr>
          <w:p w14:paraId="2A9A940D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072E7E95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1DBAD506" w14:textId="77777777" w:rsidR="00414BD7" w:rsidRDefault="00000000">
            <w:r>
              <w:t>Max ~200 chars; placeholder contextual</w:t>
            </w:r>
          </w:p>
        </w:tc>
      </w:tr>
      <w:tr w:rsidR="00414BD7" w14:paraId="48AC5BAC" w14:textId="77777777">
        <w:tc>
          <w:tcPr>
            <w:tcW w:w="2351" w:type="dxa"/>
          </w:tcPr>
          <w:p w14:paraId="2A2B5DC0" w14:textId="77777777" w:rsidR="00414BD7" w:rsidRDefault="00000000">
            <w:r>
              <w:t>Descrição</w:t>
            </w:r>
          </w:p>
        </w:tc>
        <w:tc>
          <w:tcPr>
            <w:tcW w:w="2351" w:type="dxa"/>
          </w:tcPr>
          <w:p w14:paraId="5CB85BB3" w14:textId="77777777" w:rsidR="00414BD7" w:rsidRDefault="00000000">
            <w:r>
              <w:t>textarea</w:t>
            </w:r>
          </w:p>
        </w:tc>
        <w:tc>
          <w:tcPr>
            <w:tcW w:w="2351" w:type="dxa"/>
          </w:tcPr>
          <w:p w14:paraId="27A2D0C6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C30013D" w14:textId="77777777" w:rsidR="00414BD7" w:rsidRDefault="00000000">
            <w:r>
              <w:t>Contexto, início, ações já tomadas</w:t>
            </w:r>
          </w:p>
        </w:tc>
      </w:tr>
      <w:tr w:rsidR="00414BD7" w14:paraId="1D588E2A" w14:textId="77777777">
        <w:tc>
          <w:tcPr>
            <w:tcW w:w="2351" w:type="dxa"/>
          </w:tcPr>
          <w:p w14:paraId="1745BF83" w14:textId="77777777" w:rsidR="00414BD7" w:rsidRDefault="00000000">
            <w:r>
              <w:t>Categoria</w:t>
            </w:r>
          </w:p>
        </w:tc>
        <w:tc>
          <w:tcPr>
            <w:tcW w:w="2351" w:type="dxa"/>
          </w:tcPr>
          <w:p w14:paraId="69D0B8E3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0751D46E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694F2C04" w14:textId="77777777" w:rsidR="00414BD7" w:rsidRDefault="00000000">
            <w:r>
              <w:t>11 opções fixas</w:t>
            </w:r>
          </w:p>
        </w:tc>
      </w:tr>
      <w:tr w:rsidR="00414BD7" w14:paraId="2E83BEE5" w14:textId="77777777">
        <w:tc>
          <w:tcPr>
            <w:tcW w:w="2351" w:type="dxa"/>
          </w:tcPr>
          <w:p w14:paraId="6952ACA2" w14:textId="77777777" w:rsidR="00414BD7" w:rsidRDefault="00000000">
            <w:r>
              <w:t>Subcategoria</w:t>
            </w:r>
          </w:p>
        </w:tc>
        <w:tc>
          <w:tcPr>
            <w:tcW w:w="2351" w:type="dxa"/>
          </w:tcPr>
          <w:p w14:paraId="23B5B8B7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0D7C139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C08F3F4" w14:textId="77777777" w:rsidR="00414BD7" w:rsidRDefault="00000000">
            <w:r>
              <w:t>Livre</w:t>
            </w:r>
          </w:p>
        </w:tc>
      </w:tr>
      <w:tr w:rsidR="00414BD7" w14:paraId="2CFA25DF" w14:textId="77777777">
        <w:tc>
          <w:tcPr>
            <w:tcW w:w="2351" w:type="dxa"/>
          </w:tcPr>
          <w:p w14:paraId="0F3F165C" w14:textId="77777777" w:rsidR="00414BD7" w:rsidRDefault="00000000">
            <w:r>
              <w:t>Fotos</w:t>
            </w:r>
          </w:p>
        </w:tc>
        <w:tc>
          <w:tcPr>
            <w:tcW w:w="2351" w:type="dxa"/>
          </w:tcPr>
          <w:p w14:paraId="02497F9F" w14:textId="77777777" w:rsidR="00414BD7" w:rsidRDefault="00000000">
            <w:r>
              <w:t>file/camera</w:t>
            </w:r>
          </w:p>
        </w:tc>
        <w:tc>
          <w:tcPr>
            <w:tcW w:w="2351" w:type="dxa"/>
          </w:tcPr>
          <w:p w14:paraId="58B1B314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42FE893" w14:textId="77777777" w:rsidR="00414BD7" w:rsidRDefault="00000000">
            <w:r>
              <w:t>Câmera ou galeria</w:t>
            </w:r>
          </w:p>
        </w:tc>
      </w:tr>
      <w:tr w:rsidR="00414BD7" w14:paraId="436AC88F" w14:textId="77777777">
        <w:tc>
          <w:tcPr>
            <w:tcW w:w="2351" w:type="dxa"/>
          </w:tcPr>
          <w:p w14:paraId="138BA705" w14:textId="77777777" w:rsidR="00414BD7" w:rsidRDefault="00000000">
            <w:r>
              <w:t>Prioridade</w:t>
            </w:r>
          </w:p>
        </w:tc>
        <w:tc>
          <w:tcPr>
            <w:tcW w:w="2351" w:type="dxa"/>
          </w:tcPr>
          <w:p w14:paraId="6F931779" w14:textId="77777777" w:rsidR="00414BD7" w:rsidRDefault="00000000">
            <w:r>
              <w:t>button group</w:t>
            </w:r>
          </w:p>
        </w:tc>
        <w:tc>
          <w:tcPr>
            <w:tcW w:w="2351" w:type="dxa"/>
          </w:tcPr>
          <w:p w14:paraId="78F860AF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6BA210C8" w14:textId="77777777" w:rsidR="00414BD7" w:rsidRDefault="00000000">
            <w:r>
              <w:t>5 níveis com SLA exibido</w:t>
            </w:r>
          </w:p>
        </w:tc>
      </w:tr>
      <w:tr w:rsidR="00414BD7" w14:paraId="55D61833" w14:textId="77777777">
        <w:tc>
          <w:tcPr>
            <w:tcW w:w="2351" w:type="dxa"/>
          </w:tcPr>
          <w:p w14:paraId="729CF22F" w14:textId="77777777" w:rsidR="00414BD7" w:rsidRDefault="00000000">
            <w:r>
              <w:t>Executor</w:t>
            </w:r>
          </w:p>
        </w:tc>
        <w:tc>
          <w:tcPr>
            <w:tcW w:w="2351" w:type="dxa"/>
          </w:tcPr>
          <w:p w14:paraId="0A03E5EB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52983120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3A180C7" w14:textId="77777777" w:rsidR="00414BD7" w:rsidRDefault="00000000">
            <w:r>
              <w:t>Usuário ou técnico; e-mail automático se preenchido</w:t>
            </w:r>
          </w:p>
        </w:tc>
      </w:tr>
    </w:tbl>
    <w:p w14:paraId="116B486D" w14:textId="77777777" w:rsidR="00414BD7" w:rsidRDefault="00414BD7"/>
    <w:p w14:paraId="5BC646A7" w14:textId="77777777" w:rsidR="00414BD7" w:rsidRDefault="00000000">
      <w:pPr>
        <w:pStyle w:val="Ttulo4"/>
      </w:pPr>
      <w:r>
        <w:t>Ações disponíveis</w:t>
      </w:r>
    </w:p>
    <w:p w14:paraId="60915254" w14:textId="77777777" w:rsidR="00414BD7" w:rsidRDefault="00000000">
      <w:pPr>
        <w:pStyle w:val="Commarcadores"/>
      </w:pPr>
      <w:r>
        <w:t>Abrir chamado</w:t>
      </w:r>
    </w:p>
    <w:p w14:paraId="42103C4E" w14:textId="77777777" w:rsidR="00414BD7" w:rsidRDefault="00000000">
      <w:pPr>
        <w:pStyle w:val="Commarcadores"/>
      </w:pPr>
      <w:r>
        <w:t>Voltar</w:t>
      </w:r>
    </w:p>
    <w:p w14:paraId="03E6435F" w14:textId="77777777" w:rsidR="00414BD7" w:rsidRDefault="00000000">
      <w:pPr>
        <w:pStyle w:val="Ttulo4"/>
      </w:pPr>
      <w:r>
        <w:t>Validações</w:t>
      </w:r>
    </w:p>
    <w:p w14:paraId="33B34E7B" w14:textId="77777777" w:rsidR="00414BD7" w:rsidRDefault="00000000">
      <w:pPr>
        <w:pStyle w:val="Commarcadores"/>
      </w:pPr>
      <w:r>
        <w:t>Título obrigatório</w:t>
      </w:r>
    </w:p>
    <w:p w14:paraId="00D69CA7" w14:textId="77777777" w:rsidR="00414BD7" w:rsidRDefault="00000000">
      <w:pPr>
        <w:pStyle w:val="Commarcadores"/>
      </w:pPr>
      <w:r>
        <w:t>Categoria obrigatória</w:t>
      </w:r>
    </w:p>
    <w:p w14:paraId="44446F96" w14:textId="77777777" w:rsidR="00414BD7" w:rsidRDefault="00000000">
      <w:pPr>
        <w:pStyle w:val="Commarcadores"/>
      </w:pPr>
      <w:r>
        <w:t>Condomínio obrigatório</w:t>
      </w:r>
    </w:p>
    <w:p w14:paraId="10799AD3" w14:textId="77777777" w:rsidR="00414BD7" w:rsidRDefault="00000000">
      <w:pPr>
        <w:pStyle w:val="Ttulo4"/>
      </w:pPr>
      <w:r>
        <w:t>Regras de negócio</w:t>
      </w:r>
    </w:p>
    <w:p w14:paraId="24353A9D" w14:textId="77777777" w:rsidR="00414BD7" w:rsidRDefault="00000000">
      <w:pPr>
        <w:pStyle w:val="Commarcadores"/>
      </w:pPr>
      <w:r>
        <w:t>RN-14: Categoria obrigatória — toast "Selecione uma categoria" se vazio</w:t>
      </w:r>
    </w:p>
    <w:p w14:paraId="29166816" w14:textId="77777777" w:rsidR="00414BD7" w:rsidRDefault="00000000">
      <w:pPr>
        <w:pStyle w:val="Commarcadores"/>
      </w:pPr>
      <w:r>
        <w:t>RN-15: Prioridade Baixa = "Atendimento dentro de 3 dias úteis"</w:t>
      </w:r>
    </w:p>
    <w:p w14:paraId="5BA3DFAB" w14:textId="77777777" w:rsidR="00414BD7" w:rsidRDefault="00000000">
      <w:pPr>
        <w:pStyle w:val="Commarcadores"/>
      </w:pPr>
      <w:r>
        <w:t>RN-16: Designar executor muda status inicial para "Técnico designado"</w:t>
      </w:r>
    </w:p>
    <w:p w14:paraId="38C88E7E" w14:textId="77777777" w:rsidR="00414BD7" w:rsidRDefault="00000000">
      <w:pPr>
        <w:pStyle w:val="Ttulo4"/>
      </w:pPr>
      <w:r>
        <w:lastRenderedPageBreak/>
        <w:t>Integrações</w:t>
      </w:r>
    </w:p>
    <w:p w14:paraId="010F5CC8" w14:textId="77777777" w:rsidR="00414BD7" w:rsidRDefault="00000000">
      <w:pPr>
        <w:pStyle w:val="Commarcadores"/>
      </w:pPr>
      <w:r>
        <w:t>E-mail ao executor designado</w:t>
      </w:r>
    </w:p>
    <w:p w14:paraId="45671270" w14:textId="77777777" w:rsidR="00414BD7" w:rsidRDefault="00414BD7"/>
    <w:p w14:paraId="1E3B2BDB" w14:textId="77777777" w:rsidR="00414BD7" w:rsidRDefault="00000000">
      <w:pPr>
        <w:pStyle w:val="Ttulo3"/>
      </w:pPr>
      <w:r>
        <w:t>TELA-07 — Detalhe do chamado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9CA09AE" w14:textId="77777777">
        <w:tc>
          <w:tcPr>
            <w:tcW w:w="4703" w:type="dxa"/>
          </w:tcPr>
          <w:p w14:paraId="5F0E3557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F214111" w14:textId="77777777" w:rsidR="00414BD7" w:rsidRDefault="00000000">
            <w:r>
              <w:t>Descrição</w:t>
            </w:r>
          </w:p>
        </w:tc>
      </w:tr>
      <w:tr w:rsidR="00414BD7" w14:paraId="5B512C98" w14:textId="77777777">
        <w:tc>
          <w:tcPr>
            <w:tcW w:w="4703" w:type="dxa"/>
          </w:tcPr>
          <w:p w14:paraId="56E2569D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421AF5C" w14:textId="77777777" w:rsidR="00414BD7" w:rsidRDefault="00000000">
            <w:r>
              <w:t>/chamados/{id}</w:t>
            </w:r>
          </w:p>
        </w:tc>
      </w:tr>
      <w:tr w:rsidR="00414BD7" w14:paraId="44EC38C0" w14:textId="77777777">
        <w:tc>
          <w:tcPr>
            <w:tcW w:w="4703" w:type="dxa"/>
          </w:tcPr>
          <w:p w14:paraId="5428AAB2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7294296" w14:textId="77777777" w:rsidR="00414BD7" w:rsidRDefault="00000000">
            <w:r>
              <w:t>Visualizar, atualizar e operar sobre um chamado específico.</w:t>
            </w:r>
          </w:p>
        </w:tc>
      </w:tr>
      <w:tr w:rsidR="00414BD7" w14:paraId="2231F0DE" w14:textId="77777777">
        <w:tc>
          <w:tcPr>
            <w:tcW w:w="4703" w:type="dxa"/>
          </w:tcPr>
          <w:p w14:paraId="354A09CC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466AE19" w14:textId="77777777" w:rsidR="00414BD7" w:rsidRDefault="00000000">
            <w:r>
              <w:t>Gestores, Técnicos, Administradores</w:t>
            </w:r>
          </w:p>
        </w:tc>
      </w:tr>
      <w:tr w:rsidR="00414BD7" w14:paraId="5D5C9236" w14:textId="77777777">
        <w:tc>
          <w:tcPr>
            <w:tcW w:w="4703" w:type="dxa"/>
          </w:tcPr>
          <w:p w14:paraId="70F22AD2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1561A0A5" w14:textId="77777777" w:rsidR="00414BD7" w:rsidRDefault="00000000">
            <w:r>
              <w:t>CHM-2026-000003 — Alta, SLA 31/08/2026 18:00</w:t>
            </w:r>
          </w:p>
        </w:tc>
      </w:tr>
    </w:tbl>
    <w:p w14:paraId="43620B44" w14:textId="77777777" w:rsidR="00414BD7" w:rsidRDefault="00414BD7"/>
    <w:p w14:paraId="23570DE4" w14:textId="77777777" w:rsidR="00414BD7" w:rsidRDefault="00000000">
      <w:pPr>
        <w:pStyle w:val="Ttulo4"/>
      </w:pPr>
      <w:r>
        <w:t>Ações disponíveis</w:t>
      </w:r>
    </w:p>
    <w:p w14:paraId="5DBCA3AA" w14:textId="77777777" w:rsidR="00414BD7" w:rsidRDefault="00000000">
      <w:pPr>
        <w:pStyle w:val="Commarcadores"/>
      </w:pPr>
      <w:r>
        <w:t>Gerar OS</w:t>
      </w:r>
    </w:p>
    <w:p w14:paraId="28DFA7AC" w14:textId="77777777" w:rsidR="00414BD7" w:rsidRDefault="00000000">
      <w:pPr>
        <w:pStyle w:val="Commarcadores"/>
      </w:pPr>
      <w:r>
        <w:t>QR Code</w:t>
      </w:r>
    </w:p>
    <w:p w14:paraId="27302F14" w14:textId="77777777" w:rsidR="00414BD7" w:rsidRDefault="00000000">
      <w:pPr>
        <w:pStyle w:val="Commarcadores"/>
      </w:pPr>
      <w:r>
        <w:t>Alterar status</w:t>
      </w:r>
    </w:p>
    <w:p w14:paraId="7E8AD194" w14:textId="77777777" w:rsidR="00414BD7" w:rsidRDefault="00000000">
      <w:pPr>
        <w:pStyle w:val="Commarcadores"/>
      </w:pPr>
      <w:r>
        <w:t>Concluir com solução</w:t>
      </w:r>
    </w:p>
    <w:p w14:paraId="2E970743" w14:textId="77777777" w:rsidR="00414BD7" w:rsidRDefault="00000000">
      <w:pPr>
        <w:pStyle w:val="Commarcadores"/>
      </w:pPr>
      <w:r>
        <w:t>Editar</w:t>
      </w:r>
    </w:p>
    <w:p w14:paraId="72FE6FC7" w14:textId="77777777" w:rsidR="00414BD7" w:rsidRDefault="00000000">
      <w:pPr>
        <w:pStyle w:val="Commarcadores"/>
      </w:pPr>
      <w:r>
        <w:t>Cancelar chamado</w:t>
      </w:r>
    </w:p>
    <w:p w14:paraId="2613085A" w14:textId="77777777" w:rsidR="00414BD7" w:rsidRDefault="00000000">
      <w:pPr>
        <w:pStyle w:val="Commarcadores"/>
      </w:pPr>
      <w:r>
        <w:t>Excluir</w:t>
      </w:r>
    </w:p>
    <w:p w14:paraId="43341D44" w14:textId="77777777" w:rsidR="00414BD7" w:rsidRDefault="00000000">
      <w:pPr>
        <w:pStyle w:val="Commarcadores"/>
      </w:pPr>
      <w:r>
        <w:t>Câmera/Galeria fotos</w:t>
      </w:r>
    </w:p>
    <w:p w14:paraId="415398DD" w14:textId="77777777" w:rsidR="00414BD7" w:rsidRDefault="00000000">
      <w:pPr>
        <w:pStyle w:val="Commarcadores"/>
      </w:pPr>
      <w:r>
        <w:t>Enviar nota interna</w:t>
      </w:r>
    </w:p>
    <w:p w14:paraId="3F1C23FC" w14:textId="77777777" w:rsidR="00414BD7" w:rsidRDefault="00000000">
      <w:pPr>
        <w:pStyle w:val="Ttulo4"/>
      </w:pPr>
      <w:r>
        <w:t>Regras de negócio</w:t>
      </w:r>
    </w:p>
    <w:p w14:paraId="359D6240" w14:textId="77777777" w:rsidR="00414BD7" w:rsidRDefault="00000000">
      <w:pPr>
        <w:pStyle w:val="Commarcadores"/>
      </w:pPr>
      <w:r>
        <w:t>RN-17: Histórico imutável de transições com autor e timestamp</w:t>
      </w:r>
    </w:p>
    <w:p w14:paraId="71CEF3B5" w14:textId="77777777" w:rsidR="00414BD7" w:rsidRDefault="00000000">
      <w:pPr>
        <w:pStyle w:val="Commarcadores"/>
      </w:pPr>
      <w:r>
        <w:t>RN-18: SLA exibe "Vence em DD/MM/AAAA HH:MM" e badge No prazo/Vencido</w:t>
      </w:r>
    </w:p>
    <w:p w14:paraId="2B686B61" w14:textId="77777777" w:rsidR="00414BD7" w:rsidRDefault="00000000">
      <w:pPr>
        <w:pStyle w:val="Commarcadores"/>
      </w:pPr>
      <w:r>
        <w:t>RN-19: Conversas separadas: nota interna (não visível ao solicitante)</w:t>
      </w:r>
    </w:p>
    <w:p w14:paraId="5FEC2F32" w14:textId="77777777" w:rsidR="00414BD7" w:rsidRDefault="00000000">
      <w:pPr>
        <w:pStyle w:val="Commarcadores"/>
      </w:pPr>
      <w:r>
        <w:t>RN-20: "Concluir com solução" preferível ao seletor de status para registrar solução</w:t>
      </w:r>
    </w:p>
    <w:p w14:paraId="02DB6B88" w14:textId="77777777" w:rsidR="00414BD7" w:rsidRDefault="00414BD7"/>
    <w:p w14:paraId="55A2A1FD" w14:textId="77777777" w:rsidR="00BA0AE1" w:rsidRDefault="00BA0AE1">
      <w:r>
        <w:br w:type="page"/>
      </w:r>
    </w:p>
    <w:p w14:paraId="36B8F621" w14:textId="599F76EF" w:rsidR="00414BD7" w:rsidRDefault="00000000">
      <w:proofErr w:type="spellStart"/>
      <w:r>
        <w:lastRenderedPageBreak/>
        <w:t>Figura</w:t>
      </w:r>
      <w:proofErr w:type="spellEnd"/>
      <w:r>
        <w:t xml:space="preserve"> 3.3 — Kanban com 4 chamados</w:t>
      </w:r>
    </w:p>
    <w:p w14:paraId="70C732E5" w14:textId="77777777" w:rsidR="00414BD7" w:rsidRDefault="00000000">
      <w:r>
        <w:rPr>
          <w:noProof/>
        </w:rPr>
        <w:drawing>
          <wp:inline distT="0" distB="0" distL="0" distR="0" wp14:anchorId="7C18BB34" wp14:editId="5BD2B871">
            <wp:extent cx="5303520" cy="3132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hamados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630B" w14:textId="77777777" w:rsidR="00414BD7" w:rsidRDefault="00414BD7"/>
    <w:p w14:paraId="67FC6D8B" w14:textId="77777777" w:rsidR="00414BD7" w:rsidRDefault="00000000">
      <w:pPr>
        <w:pStyle w:val="Ttulo2"/>
      </w:pPr>
      <w:r>
        <w:t>3.4 Módulo: Ordens de Serviço</w:t>
      </w:r>
    </w:p>
    <w:p w14:paraId="5A035173" w14:textId="77777777" w:rsidR="00414BD7" w:rsidRDefault="00000000">
      <w:pPr>
        <w:pStyle w:val="Ttulo3"/>
      </w:pPr>
      <w:r>
        <w:t>TELA-08 — Listagem de 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9191BA7" w14:textId="77777777">
        <w:tc>
          <w:tcPr>
            <w:tcW w:w="4703" w:type="dxa"/>
          </w:tcPr>
          <w:p w14:paraId="4C588E7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C5DE4A2" w14:textId="77777777" w:rsidR="00414BD7" w:rsidRDefault="00000000">
            <w:r>
              <w:t>Descrição</w:t>
            </w:r>
          </w:p>
        </w:tc>
      </w:tr>
      <w:tr w:rsidR="00414BD7" w14:paraId="0E009E64" w14:textId="77777777">
        <w:tc>
          <w:tcPr>
            <w:tcW w:w="4703" w:type="dxa"/>
          </w:tcPr>
          <w:p w14:paraId="1346B8CD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B2C4FDD" w14:textId="77777777" w:rsidR="00414BD7" w:rsidRDefault="00000000">
            <w:r>
              <w:t>/os</w:t>
            </w:r>
          </w:p>
        </w:tc>
      </w:tr>
      <w:tr w:rsidR="00414BD7" w14:paraId="7C9450C0" w14:textId="77777777">
        <w:tc>
          <w:tcPr>
            <w:tcW w:w="4703" w:type="dxa"/>
          </w:tcPr>
          <w:p w14:paraId="48C9124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4CF3796" w14:textId="77777777" w:rsidR="00414BD7" w:rsidRDefault="00000000">
            <w:r>
              <w:t>Listar e filtrar ordens de serviço com origem e status.</w:t>
            </w:r>
          </w:p>
        </w:tc>
      </w:tr>
      <w:tr w:rsidR="00414BD7" w14:paraId="40C903FC" w14:textId="77777777">
        <w:tc>
          <w:tcPr>
            <w:tcW w:w="4703" w:type="dxa"/>
          </w:tcPr>
          <w:p w14:paraId="60EADF18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D7D739C" w14:textId="77777777" w:rsidR="00414BD7" w:rsidRDefault="00000000">
            <w:r>
              <w:t>Gestores, Técnicos</w:t>
            </w:r>
          </w:p>
        </w:tc>
      </w:tr>
      <w:tr w:rsidR="00414BD7" w14:paraId="7317F1FF" w14:textId="77777777">
        <w:tc>
          <w:tcPr>
            <w:tcW w:w="4703" w:type="dxa"/>
          </w:tcPr>
          <w:p w14:paraId="7AAAABFE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0951A20" w14:textId="77777777" w:rsidR="00414BD7" w:rsidRDefault="00000000">
            <w:r>
              <w:t>OS-2026-000001 listada</w:t>
            </w:r>
          </w:p>
        </w:tc>
      </w:tr>
    </w:tbl>
    <w:p w14:paraId="78ABC290" w14:textId="77777777" w:rsidR="00414BD7" w:rsidRDefault="00414BD7"/>
    <w:p w14:paraId="70540E83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01813C86" w14:textId="77777777">
        <w:tc>
          <w:tcPr>
            <w:tcW w:w="2351" w:type="dxa"/>
          </w:tcPr>
          <w:p w14:paraId="63BDAFB3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7F0A4675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483DEDF0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0ADDFEB6" w14:textId="77777777" w:rsidR="00414BD7" w:rsidRDefault="00000000">
            <w:r>
              <w:t>Descrição/Regra</w:t>
            </w:r>
          </w:p>
        </w:tc>
      </w:tr>
      <w:tr w:rsidR="00414BD7" w14:paraId="4DBC06D5" w14:textId="77777777">
        <w:tc>
          <w:tcPr>
            <w:tcW w:w="2351" w:type="dxa"/>
          </w:tcPr>
          <w:p w14:paraId="55FBA131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3163BDB4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5A716CB8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4C64AFE0" w14:textId="77777777" w:rsidR="00414BD7" w:rsidRDefault="00000000">
            <w:r>
              <w:t>Número ou título</w:t>
            </w:r>
          </w:p>
        </w:tc>
      </w:tr>
      <w:tr w:rsidR="00414BD7" w14:paraId="296BA009" w14:textId="77777777">
        <w:tc>
          <w:tcPr>
            <w:tcW w:w="2351" w:type="dxa"/>
          </w:tcPr>
          <w:p w14:paraId="415EE6C8" w14:textId="77777777" w:rsidR="00414BD7" w:rsidRDefault="00000000">
            <w:r>
              <w:t>Condomínio</w:t>
            </w:r>
          </w:p>
        </w:tc>
        <w:tc>
          <w:tcPr>
            <w:tcW w:w="2351" w:type="dxa"/>
          </w:tcPr>
          <w:p w14:paraId="70C8527B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501131FE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EB7BA1C" w14:textId="77777777" w:rsidR="00414BD7" w:rsidRDefault="00000000">
            <w:r>
              <w:t>Filtro TESTE</w:t>
            </w:r>
          </w:p>
        </w:tc>
      </w:tr>
      <w:tr w:rsidR="00414BD7" w14:paraId="09DA8069" w14:textId="77777777">
        <w:tc>
          <w:tcPr>
            <w:tcW w:w="2351" w:type="dxa"/>
          </w:tcPr>
          <w:p w14:paraId="20E74746" w14:textId="77777777" w:rsidR="00414BD7" w:rsidRDefault="00000000">
            <w:r>
              <w:t>Origem</w:t>
            </w:r>
          </w:p>
        </w:tc>
        <w:tc>
          <w:tcPr>
            <w:tcW w:w="2351" w:type="dxa"/>
          </w:tcPr>
          <w:p w14:paraId="63A5FF46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723F1F21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A9A3B1B" w14:textId="77777777" w:rsidR="00414BD7" w:rsidRDefault="00000000">
            <w:r>
              <w:t>8 valores</w:t>
            </w:r>
          </w:p>
        </w:tc>
      </w:tr>
      <w:tr w:rsidR="00414BD7" w14:paraId="3163B36A" w14:textId="77777777">
        <w:tc>
          <w:tcPr>
            <w:tcW w:w="2351" w:type="dxa"/>
          </w:tcPr>
          <w:p w14:paraId="1E7CEA87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393E013A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1AC1F32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D99D3EB" w14:textId="77777777" w:rsidR="00414BD7" w:rsidRDefault="00000000">
            <w:r>
              <w:t>8 valores</w:t>
            </w:r>
          </w:p>
        </w:tc>
      </w:tr>
    </w:tbl>
    <w:p w14:paraId="58E6C991" w14:textId="77777777" w:rsidR="00414BD7" w:rsidRDefault="00414BD7"/>
    <w:p w14:paraId="28CF9446" w14:textId="77777777" w:rsidR="00414BD7" w:rsidRDefault="00000000">
      <w:pPr>
        <w:pStyle w:val="Ttulo4"/>
      </w:pPr>
      <w:r>
        <w:t>Ações disponíveis</w:t>
      </w:r>
    </w:p>
    <w:p w14:paraId="3E77F7AE" w14:textId="77777777" w:rsidR="00414BD7" w:rsidRDefault="00000000">
      <w:pPr>
        <w:pStyle w:val="Commarcadores"/>
      </w:pPr>
      <w:r>
        <w:t>Nova OS</w:t>
      </w:r>
    </w:p>
    <w:p w14:paraId="1B65952C" w14:textId="77777777" w:rsidR="00414BD7" w:rsidRDefault="00000000">
      <w:pPr>
        <w:pStyle w:val="Commarcadores"/>
      </w:pPr>
      <w:r>
        <w:t>Como criar OS — ajuda</w:t>
      </w:r>
    </w:p>
    <w:p w14:paraId="23186CFD" w14:textId="77777777" w:rsidR="00414BD7" w:rsidRDefault="00000000">
      <w:pPr>
        <w:pStyle w:val="Commarcadores"/>
      </w:pPr>
      <w:r>
        <w:t>Filtrar</w:t>
      </w:r>
    </w:p>
    <w:p w14:paraId="73252B64" w14:textId="77777777" w:rsidR="00BA0AE1" w:rsidRDefault="00BA0AE1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7B19DBA1" w14:textId="5B2D47B7" w:rsidR="00414BD7" w:rsidRDefault="00000000">
      <w:pPr>
        <w:pStyle w:val="Ttulo4"/>
      </w:pPr>
      <w:proofErr w:type="spellStart"/>
      <w:r>
        <w:lastRenderedPageBreak/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2A0BB8C2" w14:textId="77777777" w:rsidR="00414BD7" w:rsidRDefault="00000000">
      <w:pPr>
        <w:pStyle w:val="Commarcadores"/>
      </w:pPr>
      <w:r>
        <w:t>RN-21: OS pode ser gerada a partir de chamado, ocorrência, preventiva, etc.</w:t>
      </w:r>
    </w:p>
    <w:p w14:paraId="1EBBBB54" w14:textId="77777777" w:rsidR="00414BD7" w:rsidRDefault="00000000">
      <w:pPr>
        <w:pStyle w:val="Commarcadores"/>
      </w:pPr>
      <w:r>
        <w:t>RN-22: Colunas: Nº, Título, Origem, Condomínio/Ativo, Técnico, Status, Custo, Atualizada</w:t>
      </w:r>
    </w:p>
    <w:p w14:paraId="230E389E" w14:textId="77777777" w:rsidR="00414BD7" w:rsidRDefault="00000000">
      <w:pPr>
        <w:pStyle w:val="Ttulo4"/>
      </w:pPr>
      <w:r>
        <w:t>Estados / transições</w:t>
      </w:r>
    </w:p>
    <w:p w14:paraId="739EDA97" w14:textId="77777777" w:rsidR="00414BD7" w:rsidRDefault="00000000">
      <w:pPr>
        <w:pStyle w:val="Commarcadores"/>
      </w:pPr>
      <w:r>
        <w:t>rascunho → programada → em execucao → pausada → aguardando_peca → aguardando_aprovacao → concluida → cancelada</w:t>
      </w:r>
    </w:p>
    <w:p w14:paraId="3034C0DA" w14:textId="77777777" w:rsidR="00414BD7" w:rsidRDefault="00414BD7"/>
    <w:p w14:paraId="72D7378B" w14:textId="77777777" w:rsidR="00414BD7" w:rsidRDefault="00000000">
      <w:pPr>
        <w:pStyle w:val="Ttulo3"/>
      </w:pPr>
      <w:r>
        <w:t>TELA-09 — Nova 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318F805" w14:textId="77777777">
        <w:tc>
          <w:tcPr>
            <w:tcW w:w="4703" w:type="dxa"/>
          </w:tcPr>
          <w:p w14:paraId="457AD338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405F1C6" w14:textId="77777777" w:rsidR="00414BD7" w:rsidRDefault="00000000">
            <w:r>
              <w:t>Descrição</w:t>
            </w:r>
          </w:p>
        </w:tc>
      </w:tr>
      <w:tr w:rsidR="00414BD7" w14:paraId="5747A90F" w14:textId="77777777">
        <w:tc>
          <w:tcPr>
            <w:tcW w:w="4703" w:type="dxa"/>
          </w:tcPr>
          <w:p w14:paraId="2FEFAF69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9290F96" w14:textId="77777777" w:rsidR="00414BD7" w:rsidRDefault="00000000">
            <w:r>
              <w:t>/os/nova</w:t>
            </w:r>
          </w:p>
        </w:tc>
      </w:tr>
      <w:tr w:rsidR="00414BD7" w14:paraId="30EEF66B" w14:textId="77777777">
        <w:tc>
          <w:tcPr>
            <w:tcW w:w="4703" w:type="dxa"/>
          </w:tcPr>
          <w:p w14:paraId="732D8DCC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5A5B3C9" w14:textId="77777777" w:rsidR="00414BD7" w:rsidRDefault="00000000">
            <w:r>
              <w:t>Criar ordem de serviço manual com designação de técnico/fornecedor.</w:t>
            </w:r>
          </w:p>
        </w:tc>
      </w:tr>
      <w:tr w:rsidR="00414BD7" w14:paraId="1580A15A" w14:textId="77777777">
        <w:tc>
          <w:tcPr>
            <w:tcW w:w="4703" w:type="dxa"/>
          </w:tcPr>
          <w:p w14:paraId="5A703CE3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EDCBE63" w14:textId="77777777" w:rsidR="00414BD7" w:rsidRDefault="00000000">
            <w:r>
              <w:t>Gestor Operacional, Administrador</w:t>
            </w:r>
          </w:p>
        </w:tc>
      </w:tr>
      <w:tr w:rsidR="00414BD7" w14:paraId="4C223145" w14:textId="77777777">
        <w:tc>
          <w:tcPr>
            <w:tcW w:w="4703" w:type="dxa"/>
          </w:tcPr>
          <w:p w14:paraId="02BAB4D1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FB77577" w14:textId="77777777" w:rsidR="00414BD7" w:rsidRDefault="00000000">
            <w:r>
              <w:t>OS-2026-000001 CORRETIVA criada com sucesso</w:t>
            </w:r>
          </w:p>
        </w:tc>
      </w:tr>
    </w:tbl>
    <w:p w14:paraId="56C90925" w14:textId="77777777" w:rsidR="00414BD7" w:rsidRDefault="00414BD7"/>
    <w:p w14:paraId="7970AB8D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4D03A52A" w14:textId="77777777">
        <w:tc>
          <w:tcPr>
            <w:tcW w:w="2351" w:type="dxa"/>
          </w:tcPr>
          <w:p w14:paraId="72723BA0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23666FA0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2BD50267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25C9E284" w14:textId="77777777" w:rsidR="00414BD7" w:rsidRDefault="00000000">
            <w:r>
              <w:t>Descrição/Regra</w:t>
            </w:r>
          </w:p>
        </w:tc>
      </w:tr>
      <w:tr w:rsidR="00414BD7" w14:paraId="2E10F632" w14:textId="77777777">
        <w:tc>
          <w:tcPr>
            <w:tcW w:w="2351" w:type="dxa"/>
          </w:tcPr>
          <w:p w14:paraId="1FE4137A" w14:textId="77777777" w:rsidR="00414BD7" w:rsidRDefault="00000000">
            <w:r>
              <w:t>Título</w:t>
            </w:r>
          </w:p>
        </w:tc>
        <w:tc>
          <w:tcPr>
            <w:tcW w:w="2351" w:type="dxa"/>
          </w:tcPr>
          <w:p w14:paraId="0BCBF349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2A40E155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16113AFF" w14:textId="77777777" w:rsidR="00414BD7" w:rsidRDefault="00414BD7"/>
        </w:tc>
      </w:tr>
      <w:tr w:rsidR="00414BD7" w14:paraId="5D62023E" w14:textId="77777777">
        <w:tc>
          <w:tcPr>
            <w:tcW w:w="2351" w:type="dxa"/>
          </w:tcPr>
          <w:p w14:paraId="5BC1A06C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2E343B48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24D31026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501F5739" w14:textId="77777777" w:rsidR="00414BD7" w:rsidRDefault="00000000">
            <w:r>
              <w:t>PREVENTIVA, CORRETIVA, INSPECAO, EMERGENCIAL, MELHORIA</w:t>
            </w:r>
          </w:p>
        </w:tc>
      </w:tr>
      <w:tr w:rsidR="00414BD7" w14:paraId="3449C23F" w14:textId="77777777">
        <w:tc>
          <w:tcPr>
            <w:tcW w:w="2351" w:type="dxa"/>
          </w:tcPr>
          <w:p w14:paraId="13FCEAE1" w14:textId="77777777" w:rsidR="00414BD7" w:rsidRDefault="00000000">
            <w:r>
              <w:t>Programada para</w:t>
            </w:r>
          </w:p>
        </w:tc>
        <w:tc>
          <w:tcPr>
            <w:tcW w:w="2351" w:type="dxa"/>
          </w:tcPr>
          <w:p w14:paraId="68CB71DB" w14:textId="77777777" w:rsidR="00414BD7" w:rsidRDefault="00000000">
            <w:r>
              <w:t>datetime-local</w:t>
            </w:r>
          </w:p>
        </w:tc>
        <w:tc>
          <w:tcPr>
            <w:tcW w:w="2351" w:type="dxa"/>
          </w:tcPr>
          <w:p w14:paraId="5FDBE0A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1458D48" w14:textId="77777777" w:rsidR="00414BD7" w:rsidRDefault="00414BD7"/>
        </w:tc>
      </w:tr>
      <w:tr w:rsidR="00414BD7" w14:paraId="01BF8EFC" w14:textId="77777777">
        <w:tc>
          <w:tcPr>
            <w:tcW w:w="2351" w:type="dxa"/>
          </w:tcPr>
          <w:p w14:paraId="0CADC27B" w14:textId="77777777" w:rsidR="00414BD7" w:rsidRDefault="00000000">
            <w:r>
              <w:t>Ativo</w:t>
            </w:r>
          </w:p>
        </w:tc>
        <w:tc>
          <w:tcPr>
            <w:tcW w:w="2351" w:type="dxa"/>
          </w:tcPr>
          <w:p w14:paraId="010AA920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1106EC3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19FFD26" w14:textId="77777777" w:rsidR="00414BD7" w:rsidRDefault="00414BD7"/>
        </w:tc>
      </w:tr>
      <w:tr w:rsidR="00414BD7" w14:paraId="6C94637D" w14:textId="77777777">
        <w:tc>
          <w:tcPr>
            <w:tcW w:w="2351" w:type="dxa"/>
          </w:tcPr>
          <w:p w14:paraId="2CDD1232" w14:textId="77777777" w:rsidR="00414BD7" w:rsidRDefault="00000000">
            <w:r>
              <w:t>Problema reportado</w:t>
            </w:r>
          </w:p>
        </w:tc>
        <w:tc>
          <w:tcPr>
            <w:tcW w:w="2351" w:type="dxa"/>
          </w:tcPr>
          <w:p w14:paraId="380FC7EE" w14:textId="77777777" w:rsidR="00414BD7" w:rsidRDefault="00000000">
            <w:r>
              <w:t>textarea</w:t>
            </w:r>
          </w:p>
        </w:tc>
        <w:tc>
          <w:tcPr>
            <w:tcW w:w="2351" w:type="dxa"/>
          </w:tcPr>
          <w:p w14:paraId="5075D60B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3A14301" w14:textId="77777777" w:rsidR="00414BD7" w:rsidRDefault="00414BD7"/>
        </w:tc>
      </w:tr>
      <w:tr w:rsidR="00414BD7" w14:paraId="342E5D35" w14:textId="77777777">
        <w:tc>
          <w:tcPr>
            <w:tcW w:w="2351" w:type="dxa"/>
          </w:tcPr>
          <w:p w14:paraId="13B9A25B" w14:textId="77777777" w:rsidR="00414BD7" w:rsidRDefault="00000000">
            <w:r>
              <w:t>Técnico</w:t>
            </w:r>
          </w:p>
        </w:tc>
        <w:tc>
          <w:tcPr>
            <w:tcW w:w="2351" w:type="dxa"/>
          </w:tcPr>
          <w:p w14:paraId="53963EEB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45F8B09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09C3872" w14:textId="77777777" w:rsidR="00414BD7" w:rsidRDefault="00000000">
            <w:r>
              <w:t>Lista técnicos cadastrados</w:t>
            </w:r>
          </w:p>
        </w:tc>
      </w:tr>
      <w:tr w:rsidR="00414BD7" w14:paraId="514D0F8C" w14:textId="77777777">
        <w:tc>
          <w:tcPr>
            <w:tcW w:w="2351" w:type="dxa"/>
          </w:tcPr>
          <w:p w14:paraId="71BA9464" w14:textId="77777777" w:rsidR="00414BD7" w:rsidRDefault="00000000">
            <w:r>
              <w:t>Fornecedor</w:t>
            </w:r>
          </w:p>
        </w:tc>
        <w:tc>
          <w:tcPr>
            <w:tcW w:w="2351" w:type="dxa"/>
          </w:tcPr>
          <w:p w14:paraId="1DDBADE0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0FAA336F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F83E0A0" w14:textId="77777777" w:rsidR="00414BD7" w:rsidRDefault="00000000">
            <w:r>
              <w:t>Lista fornecedores</w:t>
            </w:r>
          </w:p>
        </w:tc>
      </w:tr>
      <w:tr w:rsidR="00414BD7" w14:paraId="6ABD7024" w14:textId="77777777">
        <w:tc>
          <w:tcPr>
            <w:tcW w:w="2351" w:type="dxa"/>
          </w:tcPr>
          <w:p w14:paraId="145A5B42" w14:textId="77777777" w:rsidR="00414BD7" w:rsidRDefault="00000000">
            <w:r>
              <w:t>Responsável no local</w:t>
            </w:r>
          </w:p>
        </w:tc>
        <w:tc>
          <w:tcPr>
            <w:tcW w:w="2351" w:type="dxa"/>
          </w:tcPr>
          <w:p w14:paraId="696BADF1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62FCF4E1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D4B3F05" w14:textId="77777777" w:rsidR="00414BD7" w:rsidRDefault="00000000">
            <w:r>
              <w:t>Nome do recebedor</w:t>
            </w:r>
          </w:p>
        </w:tc>
      </w:tr>
      <w:tr w:rsidR="00414BD7" w14:paraId="7F85E372" w14:textId="77777777">
        <w:tc>
          <w:tcPr>
            <w:tcW w:w="2351" w:type="dxa"/>
          </w:tcPr>
          <w:p w14:paraId="0084004E" w14:textId="77777777" w:rsidR="00414BD7" w:rsidRDefault="00000000">
            <w:r>
              <w:t>Custo estimado</w:t>
            </w:r>
          </w:p>
        </w:tc>
        <w:tc>
          <w:tcPr>
            <w:tcW w:w="2351" w:type="dxa"/>
          </w:tcPr>
          <w:p w14:paraId="630C610A" w14:textId="77777777" w:rsidR="00414BD7" w:rsidRDefault="00000000">
            <w:r>
              <w:t>number</w:t>
            </w:r>
          </w:p>
        </w:tc>
        <w:tc>
          <w:tcPr>
            <w:tcW w:w="2351" w:type="dxa"/>
          </w:tcPr>
          <w:p w14:paraId="6CF39905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84238B2" w14:textId="77777777" w:rsidR="00414BD7" w:rsidRDefault="00000000">
            <w:r>
              <w:t>R$</w:t>
            </w:r>
          </w:p>
        </w:tc>
      </w:tr>
    </w:tbl>
    <w:p w14:paraId="4E738400" w14:textId="77777777" w:rsidR="00414BD7" w:rsidRDefault="00414BD7"/>
    <w:p w14:paraId="409BC9F1" w14:textId="77777777" w:rsidR="00414BD7" w:rsidRDefault="00000000">
      <w:pPr>
        <w:pStyle w:val="Ttulo4"/>
      </w:pPr>
      <w:r>
        <w:t>Ações disponíveis</w:t>
      </w:r>
    </w:p>
    <w:p w14:paraId="339F0981" w14:textId="77777777" w:rsidR="00414BD7" w:rsidRDefault="00000000">
      <w:pPr>
        <w:pStyle w:val="Commarcadores"/>
      </w:pPr>
      <w:r>
        <w:t>Criar OS</w:t>
      </w:r>
    </w:p>
    <w:p w14:paraId="773C635D" w14:textId="77777777" w:rsidR="00414BD7" w:rsidRDefault="00000000">
      <w:pPr>
        <w:pStyle w:val="Commarcadores"/>
      </w:pPr>
      <w:r>
        <w:t>Voltar</w:t>
      </w:r>
    </w:p>
    <w:p w14:paraId="62BCEE41" w14:textId="77777777" w:rsidR="00414BD7" w:rsidRDefault="00000000">
      <w:pPr>
        <w:pStyle w:val="Ttulo4"/>
      </w:pPr>
      <w:r>
        <w:t>Validações</w:t>
      </w:r>
    </w:p>
    <w:p w14:paraId="050D1D0B" w14:textId="77777777" w:rsidR="00414BD7" w:rsidRDefault="00000000">
      <w:pPr>
        <w:pStyle w:val="Commarcadores"/>
      </w:pPr>
      <w:r>
        <w:t>Título e Tipo obrigatórios</w:t>
      </w:r>
    </w:p>
    <w:p w14:paraId="631FD1E9" w14:textId="77777777" w:rsidR="00414BD7" w:rsidRDefault="00000000">
      <w:pPr>
        <w:pStyle w:val="Ttulo4"/>
      </w:pPr>
      <w:r>
        <w:t>Regras de negócio</w:t>
      </w:r>
    </w:p>
    <w:p w14:paraId="56C4CA35" w14:textId="77777777" w:rsidR="00414BD7" w:rsidRDefault="00000000">
      <w:pPr>
        <w:pStyle w:val="Commarcadores"/>
      </w:pPr>
      <w:r>
        <w:t>RN-23: Status inicial "programada" após criação</w:t>
      </w:r>
    </w:p>
    <w:p w14:paraId="568E490A" w14:textId="77777777" w:rsidR="00414BD7" w:rsidRDefault="00000000">
      <w:pPr>
        <w:pStyle w:val="Commarcadores"/>
      </w:pPr>
      <w:r>
        <w:t>RN-24: Técnico e fornecedor são mutuamente complementares à equipe interna</w:t>
      </w:r>
    </w:p>
    <w:p w14:paraId="2B94F327" w14:textId="77777777" w:rsidR="00414BD7" w:rsidRDefault="00414BD7"/>
    <w:p w14:paraId="0C40F5F0" w14:textId="77777777" w:rsidR="00414BD7" w:rsidRDefault="00000000">
      <w:pPr>
        <w:pStyle w:val="Ttulo3"/>
      </w:pPr>
      <w:r>
        <w:lastRenderedPageBreak/>
        <w:t>TELA-10 — Detalhe da 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368D054" w14:textId="77777777">
        <w:tc>
          <w:tcPr>
            <w:tcW w:w="4703" w:type="dxa"/>
          </w:tcPr>
          <w:p w14:paraId="3327B8B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5E593EE" w14:textId="77777777" w:rsidR="00414BD7" w:rsidRDefault="00000000">
            <w:r>
              <w:t>Descrição</w:t>
            </w:r>
          </w:p>
        </w:tc>
      </w:tr>
      <w:tr w:rsidR="00414BD7" w14:paraId="6834331B" w14:textId="77777777">
        <w:tc>
          <w:tcPr>
            <w:tcW w:w="4703" w:type="dxa"/>
          </w:tcPr>
          <w:p w14:paraId="070CE93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55B3CB2" w14:textId="77777777" w:rsidR="00414BD7" w:rsidRDefault="00000000">
            <w:r>
              <w:t>/os/{id}</w:t>
            </w:r>
          </w:p>
        </w:tc>
      </w:tr>
      <w:tr w:rsidR="00414BD7" w14:paraId="66135B29" w14:textId="77777777">
        <w:tc>
          <w:tcPr>
            <w:tcW w:w="4703" w:type="dxa"/>
          </w:tcPr>
          <w:p w14:paraId="359986B9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DD240F8" w14:textId="77777777" w:rsidR="00414BD7" w:rsidRDefault="00000000">
            <w:r>
              <w:t>Acompanhar execução, diagnóstico e encerramento da ordem de serviço.</w:t>
            </w:r>
          </w:p>
        </w:tc>
      </w:tr>
      <w:tr w:rsidR="00414BD7" w14:paraId="12066621" w14:textId="77777777">
        <w:tc>
          <w:tcPr>
            <w:tcW w:w="4703" w:type="dxa"/>
          </w:tcPr>
          <w:p w14:paraId="0F9D1169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7B190A2" w14:textId="77777777" w:rsidR="00414BD7" w:rsidRDefault="00000000">
            <w:r>
              <w:t>Técnico, Gestor</w:t>
            </w:r>
          </w:p>
        </w:tc>
      </w:tr>
      <w:tr w:rsidR="00414BD7" w14:paraId="15328A78" w14:textId="77777777">
        <w:tc>
          <w:tcPr>
            <w:tcW w:w="4703" w:type="dxa"/>
          </w:tcPr>
          <w:p w14:paraId="1A88BA36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A5C6244" w14:textId="77777777" w:rsidR="00414BD7" w:rsidRDefault="00000000">
            <w:r>
              <w:t>Mapeado via Playwright MCP</w:t>
            </w:r>
          </w:p>
        </w:tc>
      </w:tr>
    </w:tbl>
    <w:p w14:paraId="4EF6E72C" w14:textId="77777777" w:rsidR="00414BD7" w:rsidRDefault="00414BD7"/>
    <w:p w14:paraId="710F6B0F" w14:textId="77777777" w:rsidR="00414BD7" w:rsidRDefault="00000000">
      <w:pPr>
        <w:pStyle w:val="Ttulo4"/>
      </w:pPr>
      <w:r>
        <w:t>Ações disponíveis</w:t>
      </w:r>
    </w:p>
    <w:p w14:paraId="778B03C0" w14:textId="77777777" w:rsidR="00414BD7" w:rsidRDefault="00000000">
      <w:pPr>
        <w:pStyle w:val="Commarcadores"/>
      </w:pPr>
      <w:r>
        <w:t>Gerar PDF premium</w:t>
      </w:r>
    </w:p>
    <w:p w14:paraId="2B1BCCC5" w14:textId="77777777" w:rsidR="00414BD7" w:rsidRDefault="00000000">
      <w:pPr>
        <w:pStyle w:val="Commarcadores"/>
      </w:pPr>
      <w:r>
        <w:t>Imprimir/PDF</w:t>
      </w:r>
    </w:p>
    <w:p w14:paraId="648B6A52" w14:textId="77777777" w:rsidR="00414BD7" w:rsidRDefault="00000000">
      <w:pPr>
        <w:pStyle w:val="Commarcadores"/>
      </w:pPr>
      <w:r>
        <w:t>Preencher diagnóstico</w:t>
      </w:r>
    </w:p>
    <w:p w14:paraId="537AB3F0" w14:textId="77777777" w:rsidR="00414BD7" w:rsidRDefault="00000000">
      <w:pPr>
        <w:pStyle w:val="Commarcadores"/>
      </w:pPr>
      <w:r>
        <w:t>Registrar serviço executado</w:t>
      </w:r>
    </w:p>
    <w:p w14:paraId="2555EA76" w14:textId="77777777" w:rsidR="00414BD7" w:rsidRDefault="00000000">
      <w:pPr>
        <w:pStyle w:val="Ttulo4"/>
      </w:pPr>
      <w:r>
        <w:t>Regras de negócio</w:t>
      </w:r>
    </w:p>
    <w:p w14:paraId="6C107666" w14:textId="77777777" w:rsidR="00414BD7" w:rsidRDefault="00000000">
      <w:pPr>
        <w:pStyle w:val="Commarcadores"/>
      </w:pPr>
      <w:r>
        <w:t>RN-25: Campos de execução: Problema, Diagnóstico técnico, Serviço executado</w:t>
      </w:r>
    </w:p>
    <w:p w14:paraId="4E9B1679" w14:textId="77777777" w:rsidR="00414BD7" w:rsidRDefault="00000000">
      <w:pPr>
        <w:pStyle w:val="Commarcadores"/>
      </w:pPr>
      <w:r>
        <w:t>RN-26: Métricas: Iniciada em, Finalizada em, Duração, Responsável</w:t>
      </w:r>
    </w:p>
    <w:p w14:paraId="2EB9FDB2" w14:textId="77777777" w:rsidR="00414BD7" w:rsidRDefault="00414BD7"/>
    <w:p w14:paraId="3046520F" w14:textId="77777777" w:rsidR="00414BD7" w:rsidRDefault="00000000">
      <w:r>
        <w:t>Figura 3.4 — OS-2026-000001 criada</w:t>
      </w:r>
    </w:p>
    <w:p w14:paraId="14C6CC5D" w14:textId="77777777" w:rsidR="00414BD7" w:rsidRDefault="00000000">
      <w:r>
        <w:rPr>
          <w:noProof/>
        </w:rPr>
        <w:drawing>
          <wp:inline distT="0" distB="0" distL="0" distR="0" wp14:anchorId="3DFABF50" wp14:editId="578A27FE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os-cri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C721" w14:textId="77777777" w:rsidR="00414BD7" w:rsidRDefault="00414BD7"/>
    <w:p w14:paraId="099EA25C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1D6116F" w14:textId="73FE9B74" w:rsidR="00414BD7" w:rsidRDefault="00000000">
      <w:pPr>
        <w:pStyle w:val="Ttulo2"/>
      </w:pPr>
      <w:r>
        <w:lastRenderedPageBreak/>
        <w:t xml:space="preserve">3.5 </w:t>
      </w:r>
      <w:proofErr w:type="spellStart"/>
      <w:r>
        <w:t>Módulo</w:t>
      </w:r>
      <w:proofErr w:type="spellEnd"/>
      <w:r>
        <w:t xml:space="preserve">: </w:t>
      </w:r>
      <w:proofErr w:type="spellStart"/>
      <w:r>
        <w:t>Ocorrências</w:t>
      </w:r>
      <w:proofErr w:type="spellEnd"/>
    </w:p>
    <w:p w14:paraId="7C679DFF" w14:textId="77777777" w:rsidR="00414BD7" w:rsidRDefault="00000000">
      <w:pPr>
        <w:pStyle w:val="Ttulo3"/>
      </w:pPr>
      <w:r>
        <w:t>TELA-11 — Listagem de Ocorrências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A928B14" w14:textId="77777777">
        <w:tc>
          <w:tcPr>
            <w:tcW w:w="4703" w:type="dxa"/>
          </w:tcPr>
          <w:p w14:paraId="2E253533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6476BF37" w14:textId="77777777" w:rsidR="00414BD7" w:rsidRDefault="00000000">
            <w:r>
              <w:t>Descrição</w:t>
            </w:r>
          </w:p>
        </w:tc>
      </w:tr>
      <w:tr w:rsidR="00414BD7" w14:paraId="49C3ADB4" w14:textId="77777777">
        <w:tc>
          <w:tcPr>
            <w:tcW w:w="4703" w:type="dxa"/>
          </w:tcPr>
          <w:p w14:paraId="22EE5FE6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DE1C808" w14:textId="77777777" w:rsidR="00414BD7" w:rsidRDefault="00000000">
            <w:r>
              <w:t>/ocorrencias</w:t>
            </w:r>
          </w:p>
        </w:tc>
      </w:tr>
      <w:tr w:rsidR="00414BD7" w14:paraId="639C8858" w14:textId="77777777">
        <w:tc>
          <w:tcPr>
            <w:tcW w:w="4703" w:type="dxa"/>
          </w:tcPr>
          <w:p w14:paraId="72EBA136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494981E" w14:textId="77777777" w:rsidR="00414BD7" w:rsidRDefault="00000000">
            <w:r>
              <w:t>Registrar e acompanhar incidentes operacionais.</w:t>
            </w:r>
          </w:p>
        </w:tc>
      </w:tr>
      <w:tr w:rsidR="00414BD7" w14:paraId="4FB3A095" w14:textId="77777777">
        <w:tc>
          <w:tcPr>
            <w:tcW w:w="4703" w:type="dxa"/>
          </w:tcPr>
          <w:p w14:paraId="072782D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1D26684" w14:textId="77777777" w:rsidR="00414BD7" w:rsidRDefault="00000000">
            <w:r>
              <w:t>Zelador, Gestor, Administrador</w:t>
            </w:r>
          </w:p>
        </w:tc>
      </w:tr>
      <w:tr w:rsidR="00414BD7" w14:paraId="10D3A968" w14:textId="77777777">
        <w:tc>
          <w:tcPr>
            <w:tcW w:w="4703" w:type="dxa"/>
          </w:tcPr>
          <w:p w14:paraId="39244AAC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0517A75" w14:textId="77777777" w:rsidR="00414BD7" w:rsidRDefault="00000000">
            <w:r>
              <w:t>Mapeado via Playwright MCP</w:t>
            </w:r>
          </w:p>
        </w:tc>
      </w:tr>
    </w:tbl>
    <w:p w14:paraId="2316B886" w14:textId="77777777" w:rsidR="00414BD7" w:rsidRDefault="00414BD7"/>
    <w:p w14:paraId="39B1B9EE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734AEBBD" w14:textId="77777777">
        <w:tc>
          <w:tcPr>
            <w:tcW w:w="2351" w:type="dxa"/>
          </w:tcPr>
          <w:p w14:paraId="7236C3B6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39FF1EAB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0B486236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72EC6E28" w14:textId="77777777" w:rsidR="00414BD7" w:rsidRDefault="00000000">
            <w:r>
              <w:t>Descrição/Regra</w:t>
            </w:r>
          </w:p>
        </w:tc>
      </w:tr>
      <w:tr w:rsidR="00414BD7" w14:paraId="534061D9" w14:textId="77777777">
        <w:tc>
          <w:tcPr>
            <w:tcW w:w="2351" w:type="dxa"/>
          </w:tcPr>
          <w:p w14:paraId="1C42B191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45A2BD8D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0F4E94B4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4AB85FF" w14:textId="77777777" w:rsidR="00414BD7" w:rsidRDefault="00000000">
            <w:r>
              <w:t>Título, nº, área</w:t>
            </w:r>
          </w:p>
        </w:tc>
      </w:tr>
      <w:tr w:rsidR="00414BD7" w14:paraId="5C79F95A" w14:textId="77777777">
        <w:tc>
          <w:tcPr>
            <w:tcW w:w="2351" w:type="dxa"/>
          </w:tcPr>
          <w:p w14:paraId="67F6B658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7EBE391D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62A203FF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C802E37" w14:textId="77777777" w:rsidR="00414BD7" w:rsidRDefault="00000000">
            <w:r>
              <w:t>7 estados</w:t>
            </w:r>
          </w:p>
        </w:tc>
      </w:tr>
      <w:tr w:rsidR="00414BD7" w14:paraId="7417910F" w14:textId="77777777">
        <w:tc>
          <w:tcPr>
            <w:tcW w:w="2351" w:type="dxa"/>
          </w:tcPr>
          <w:p w14:paraId="4E5FD7D2" w14:textId="77777777" w:rsidR="00414BD7" w:rsidRDefault="00000000">
            <w:r>
              <w:t>Prioridade</w:t>
            </w:r>
          </w:p>
        </w:tc>
        <w:tc>
          <w:tcPr>
            <w:tcW w:w="2351" w:type="dxa"/>
          </w:tcPr>
          <w:p w14:paraId="4DE7833B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45A2568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FDD9E87" w14:textId="77777777" w:rsidR="00414BD7" w:rsidRDefault="00000000">
            <w:r>
              <w:t>4 níveis</w:t>
            </w:r>
          </w:p>
        </w:tc>
      </w:tr>
      <w:tr w:rsidR="00414BD7" w14:paraId="3D22F3DA" w14:textId="77777777">
        <w:tc>
          <w:tcPr>
            <w:tcW w:w="2351" w:type="dxa"/>
          </w:tcPr>
          <w:p w14:paraId="4724DB91" w14:textId="77777777" w:rsidR="00414BD7" w:rsidRDefault="00000000">
            <w:r>
              <w:t>Condomínio</w:t>
            </w:r>
          </w:p>
        </w:tc>
        <w:tc>
          <w:tcPr>
            <w:tcW w:w="2351" w:type="dxa"/>
          </w:tcPr>
          <w:p w14:paraId="6C0831E6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116F37C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2BC4EAB" w14:textId="77777777" w:rsidR="00414BD7" w:rsidRDefault="00414BD7"/>
        </w:tc>
      </w:tr>
    </w:tbl>
    <w:p w14:paraId="00F1C43F" w14:textId="77777777" w:rsidR="00414BD7" w:rsidRDefault="00414BD7"/>
    <w:p w14:paraId="56025464" w14:textId="77777777" w:rsidR="00414BD7" w:rsidRDefault="00000000">
      <w:pPr>
        <w:pStyle w:val="Ttulo4"/>
      </w:pPr>
      <w:r>
        <w:t>Ações disponíveis</w:t>
      </w:r>
    </w:p>
    <w:p w14:paraId="326C6050" w14:textId="77777777" w:rsidR="00414BD7" w:rsidRDefault="00000000">
      <w:pPr>
        <w:pStyle w:val="Commarcadores"/>
      </w:pPr>
      <w:r>
        <w:t>Nova ocorrência</w:t>
      </w:r>
    </w:p>
    <w:p w14:paraId="02B7B628" w14:textId="77777777" w:rsidR="00414BD7" w:rsidRDefault="00000000">
      <w:pPr>
        <w:pStyle w:val="Commarcadores"/>
      </w:pPr>
      <w:r>
        <w:t>QR público</w:t>
      </w:r>
    </w:p>
    <w:p w14:paraId="5CD3CEE2" w14:textId="77777777" w:rsidR="00414BD7" w:rsidRDefault="00000000">
      <w:pPr>
        <w:pStyle w:val="Commarcadores"/>
      </w:pPr>
      <w:r>
        <w:t>Relatório PDF</w:t>
      </w:r>
    </w:p>
    <w:p w14:paraId="44B49057" w14:textId="77777777" w:rsidR="00414BD7" w:rsidRDefault="00000000">
      <w:pPr>
        <w:pStyle w:val="Commarcadores"/>
      </w:pPr>
      <w:r>
        <w:t>Export XLSX/CSV</w:t>
      </w:r>
    </w:p>
    <w:p w14:paraId="5E123B16" w14:textId="77777777" w:rsidR="00414BD7" w:rsidRDefault="00000000">
      <w:pPr>
        <w:pStyle w:val="Commarcadores"/>
      </w:pPr>
      <w:r>
        <w:t>Filtrar</w:t>
      </w:r>
    </w:p>
    <w:p w14:paraId="7C71A0E4" w14:textId="77777777" w:rsidR="00414BD7" w:rsidRDefault="00000000">
      <w:pPr>
        <w:pStyle w:val="Commarcadores"/>
      </w:pPr>
      <w:r>
        <w:t>Limpar</w:t>
      </w:r>
    </w:p>
    <w:p w14:paraId="2E364C3B" w14:textId="77777777" w:rsidR="00414BD7" w:rsidRDefault="00000000">
      <w:pPr>
        <w:pStyle w:val="Ttulo4"/>
      </w:pPr>
      <w:r>
        <w:t>Regras de negócio</w:t>
      </w:r>
    </w:p>
    <w:p w14:paraId="74174195" w14:textId="77777777" w:rsidR="00414BD7" w:rsidRDefault="00000000">
      <w:pPr>
        <w:pStyle w:val="Commarcadores"/>
      </w:pPr>
      <w:r>
        <w:t>RN-27: QR público permite registro externo sem login</w:t>
      </w:r>
    </w:p>
    <w:p w14:paraId="3B3BDC47" w14:textId="77777777" w:rsidR="00414BD7" w:rsidRDefault="00414BD7"/>
    <w:p w14:paraId="027E600C" w14:textId="77777777" w:rsidR="00414BD7" w:rsidRDefault="00000000">
      <w:pPr>
        <w:pStyle w:val="Ttulo3"/>
      </w:pPr>
      <w:r>
        <w:t>TELA-12 — Nova ocorrência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789D8D1" w14:textId="77777777">
        <w:tc>
          <w:tcPr>
            <w:tcW w:w="4703" w:type="dxa"/>
          </w:tcPr>
          <w:p w14:paraId="45374E1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5BB2510" w14:textId="77777777" w:rsidR="00414BD7" w:rsidRDefault="00000000">
            <w:r>
              <w:t>Descrição</w:t>
            </w:r>
          </w:p>
        </w:tc>
      </w:tr>
      <w:tr w:rsidR="00414BD7" w14:paraId="71937D95" w14:textId="77777777">
        <w:tc>
          <w:tcPr>
            <w:tcW w:w="4703" w:type="dxa"/>
          </w:tcPr>
          <w:p w14:paraId="6E4F8318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B652042" w14:textId="77777777" w:rsidR="00414BD7" w:rsidRDefault="00000000">
            <w:r>
              <w:t>/ocorrencias/nova</w:t>
            </w:r>
          </w:p>
        </w:tc>
      </w:tr>
      <w:tr w:rsidR="00414BD7" w14:paraId="334A786B" w14:textId="77777777">
        <w:tc>
          <w:tcPr>
            <w:tcW w:w="4703" w:type="dxa"/>
          </w:tcPr>
          <w:p w14:paraId="4245B5D7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075DC490" w14:textId="77777777" w:rsidR="00414BD7" w:rsidRDefault="00000000">
            <w:r>
              <w:t>Formulário completo de registro de incidente.</w:t>
            </w:r>
          </w:p>
        </w:tc>
      </w:tr>
      <w:tr w:rsidR="00414BD7" w14:paraId="726B5D6B" w14:textId="77777777">
        <w:tc>
          <w:tcPr>
            <w:tcW w:w="4703" w:type="dxa"/>
          </w:tcPr>
          <w:p w14:paraId="4AFA6BE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4094366" w14:textId="77777777" w:rsidR="00414BD7" w:rsidRDefault="00000000">
            <w:r>
              <w:t>Operadores de campo</w:t>
            </w:r>
          </w:p>
        </w:tc>
      </w:tr>
      <w:tr w:rsidR="00414BD7" w14:paraId="57FF37C3" w14:textId="77777777">
        <w:tc>
          <w:tcPr>
            <w:tcW w:w="4703" w:type="dxa"/>
          </w:tcPr>
          <w:p w14:paraId="1BEBC902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F8B245F" w14:textId="77777777" w:rsidR="00414BD7" w:rsidRDefault="00000000">
            <w:r>
              <w:t>Mapeado via Playwright MCP</w:t>
            </w:r>
          </w:p>
        </w:tc>
      </w:tr>
    </w:tbl>
    <w:p w14:paraId="750B1937" w14:textId="77777777" w:rsidR="00414BD7" w:rsidRDefault="00414BD7"/>
    <w:p w14:paraId="45D349F7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4"/>
        <w:gridCol w:w="2273"/>
        <w:gridCol w:w="2281"/>
        <w:gridCol w:w="2724"/>
      </w:tblGrid>
      <w:tr w:rsidR="00414BD7" w14:paraId="62E65606" w14:textId="77777777">
        <w:tc>
          <w:tcPr>
            <w:tcW w:w="2351" w:type="dxa"/>
          </w:tcPr>
          <w:p w14:paraId="55C973A7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2C66AF3A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7A5D0A93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E6BA6AE" w14:textId="77777777" w:rsidR="00414BD7" w:rsidRDefault="00000000">
            <w:r>
              <w:t>Descrição/Regra</w:t>
            </w:r>
          </w:p>
        </w:tc>
      </w:tr>
      <w:tr w:rsidR="00414BD7" w14:paraId="3F82425C" w14:textId="77777777">
        <w:tc>
          <w:tcPr>
            <w:tcW w:w="2351" w:type="dxa"/>
          </w:tcPr>
          <w:p w14:paraId="397F04D7" w14:textId="77777777" w:rsidR="00414BD7" w:rsidRDefault="00000000">
            <w:r>
              <w:t>Condomínio</w:t>
            </w:r>
          </w:p>
        </w:tc>
        <w:tc>
          <w:tcPr>
            <w:tcW w:w="2351" w:type="dxa"/>
          </w:tcPr>
          <w:p w14:paraId="58E96BB8" w14:textId="77777777" w:rsidR="00414BD7" w:rsidRDefault="00000000">
            <w:r>
              <w:t>combobox busca</w:t>
            </w:r>
          </w:p>
        </w:tc>
        <w:tc>
          <w:tcPr>
            <w:tcW w:w="2351" w:type="dxa"/>
          </w:tcPr>
          <w:p w14:paraId="0DD653DA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725B9C26" w14:textId="77777777" w:rsidR="00414BD7" w:rsidRDefault="00000000">
            <w:r>
              <w:t>Diferente de chamados — seleção manual obrigatória</w:t>
            </w:r>
          </w:p>
        </w:tc>
      </w:tr>
      <w:tr w:rsidR="00414BD7" w14:paraId="02C02B6B" w14:textId="77777777">
        <w:tc>
          <w:tcPr>
            <w:tcW w:w="2351" w:type="dxa"/>
          </w:tcPr>
          <w:p w14:paraId="03389446" w14:textId="77777777" w:rsidR="00414BD7" w:rsidRDefault="00000000">
            <w:r>
              <w:t>Título</w:t>
            </w:r>
          </w:p>
        </w:tc>
        <w:tc>
          <w:tcPr>
            <w:tcW w:w="2351" w:type="dxa"/>
          </w:tcPr>
          <w:p w14:paraId="2C9CF488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C5DDA9B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57982494" w14:textId="77777777" w:rsidR="00414BD7" w:rsidRDefault="00414BD7"/>
        </w:tc>
      </w:tr>
      <w:tr w:rsidR="00414BD7" w14:paraId="068F7932" w14:textId="77777777">
        <w:tc>
          <w:tcPr>
            <w:tcW w:w="2351" w:type="dxa"/>
          </w:tcPr>
          <w:p w14:paraId="214E5FB2" w14:textId="77777777" w:rsidR="00414BD7" w:rsidRDefault="00000000">
            <w:r>
              <w:t>Descrição</w:t>
            </w:r>
          </w:p>
        </w:tc>
        <w:tc>
          <w:tcPr>
            <w:tcW w:w="2351" w:type="dxa"/>
          </w:tcPr>
          <w:p w14:paraId="56B9EF81" w14:textId="77777777" w:rsidR="00414BD7" w:rsidRDefault="00000000">
            <w:r>
              <w:t>textarea</w:t>
            </w:r>
          </w:p>
        </w:tc>
        <w:tc>
          <w:tcPr>
            <w:tcW w:w="2351" w:type="dxa"/>
          </w:tcPr>
          <w:p w14:paraId="36260F6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D2A3065" w14:textId="77777777" w:rsidR="00414BD7" w:rsidRDefault="00414BD7"/>
        </w:tc>
      </w:tr>
      <w:tr w:rsidR="00414BD7" w14:paraId="5BC97A19" w14:textId="77777777">
        <w:tc>
          <w:tcPr>
            <w:tcW w:w="2351" w:type="dxa"/>
          </w:tcPr>
          <w:p w14:paraId="49293939" w14:textId="77777777" w:rsidR="00414BD7" w:rsidRDefault="00000000">
            <w:r>
              <w:t>Prioridade</w:t>
            </w:r>
          </w:p>
        </w:tc>
        <w:tc>
          <w:tcPr>
            <w:tcW w:w="2351" w:type="dxa"/>
          </w:tcPr>
          <w:p w14:paraId="4D85132D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053D8C8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544CF17" w14:textId="77777777" w:rsidR="00414BD7" w:rsidRDefault="00000000">
            <w:r>
              <w:t>Default Média</w:t>
            </w:r>
          </w:p>
        </w:tc>
      </w:tr>
      <w:tr w:rsidR="00414BD7" w14:paraId="3B21A8A8" w14:textId="77777777">
        <w:tc>
          <w:tcPr>
            <w:tcW w:w="2351" w:type="dxa"/>
          </w:tcPr>
          <w:p w14:paraId="5B5DFBA1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3F8B3491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5A6C79C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E890F6E" w14:textId="77777777" w:rsidR="00414BD7" w:rsidRDefault="00000000">
            <w:r>
              <w:t>Default Aberta</w:t>
            </w:r>
          </w:p>
        </w:tc>
      </w:tr>
      <w:tr w:rsidR="00414BD7" w14:paraId="20114814" w14:textId="77777777">
        <w:tc>
          <w:tcPr>
            <w:tcW w:w="2351" w:type="dxa"/>
          </w:tcPr>
          <w:p w14:paraId="155009A1" w14:textId="77777777" w:rsidR="00414BD7" w:rsidRDefault="00000000">
            <w:r>
              <w:t>Subgrupo/Pavimento</w:t>
            </w:r>
          </w:p>
        </w:tc>
        <w:tc>
          <w:tcPr>
            <w:tcW w:w="2351" w:type="dxa"/>
          </w:tcPr>
          <w:p w14:paraId="3A8E1BBD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78CAE89D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B4ACFC4" w14:textId="77777777" w:rsidR="00414BD7" w:rsidRDefault="00414BD7"/>
        </w:tc>
      </w:tr>
      <w:tr w:rsidR="00414BD7" w14:paraId="53919C2C" w14:textId="77777777">
        <w:tc>
          <w:tcPr>
            <w:tcW w:w="2351" w:type="dxa"/>
          </w:tcPr>
          <w:p w14:paraId="5206F1BE" w14:textId="77777777" w:rsidR="00414BD7" w:rsidRDefault="00000000">
            <w:r>
              <w:t>Área</w:t>
            </w:r>
          </w:p>
        </w:tc>
        <w:tc>
          <w:tcPr>
            <w:tcW w:w="2351" w:type="dxa"/>
          </w:tcPr>
          <w:p w14:paraId="6F74F4FD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74E78E7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2521F8F" w14:textId="77777777" w:rsidR="00414BD7" w:rsidRDefault="00414BD7"/>
        </w:tc>
      </w:tr>
      <w:tr w:rsidR="00414BD7" w14:paraId="5F9F43AD" w14:textId="77777777">
        <w:tc>
          <w:tcPr>
            <w:tcW w:w="2351" w:type="dxa"/>
          </w:tcPr>
          <w:p w14:paraId="14211B21" w14:textId="77777777" w:rsidR="00414BD7" w:rsidRDefault="00000000">
            <w:r>
              <w:t>Categoria</w:t>
            </w:r>
          </w:p>
        </w:tc>
        <w:tc>
          <w:tcPr>
            <w:tcW w:w="2351" w:type="dxa"/>
          </w:tcPr>
          <w:p w14:paraId="551A7DFB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745FDA7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C4D616D" w14:textId="77777777" w:rsidR="00414BD7" w:rsidRDefault="00414BD7"/>
        </w:tc>
      </w:tr>
      <w:tr w:rsidR="00414BD7" w14:paraId="30ADD57B" w14:textId="77777777">
        <w:tc>
          <w:tcPr>
            <w:tcW w:w="2351" w:type="dxa"/>
          </w:tcPr>
          <w:p w14:paraId="7BF41CB6" w14:textId="77777777" w:rsidR="00414BD7" w:rsidRDefault="00000000">
            <w:r>
              <w:t>Tipo serviço</w:t>
            </w:r>
          </w:p>
        </w:tc>
        <w:tc>
          <w:tcPr>
            <w:tcW w:w="2351" w:type="dxa"/>
          </w:tcPr>
          <w:p w14:paraId="5EFE5C4A" w14:textId="77777777" w:rsidR="00414BD7" w:rsidRDefault="00000000">
            <w:r>
              <w:t>button group</w:t>
            </w:r>
          </w:p>
        </w:tc>
        <w:tc>
          <w:tcPr>
            <w:tcW w:w="2351" w:type="dxa"/>
          </w:tcPr>
          <w:p w14:paraId="5F276B8E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6561D47" w14:textId="77777777" w:rsidR="00414BD7" w:rsidRDefault="00000000">
            <w:r>
              <w:t>Interna/Contratada/Outro</w:t>
            </w:r>
          </w:p>
        </w:tc>
      </w:tr>
      <w:tr w:rsidR="00414BD7" w14:paraId="59679E5B" w14:textId="77777777">
        <w:tc>
          <w:tcPr>
            <w:tcW w:w="2351" w:type="dxa"/>
          </w:tcPr>
          <w:p w14:paraId="17E39B5D" w14:textId="77777777" w:rsidR="00414BD7" w:rsidRDefault="00000000">
            <w:r>
              <w:t>Responsável</w:t>
            </w:r>
          </w:p>
        </w:tc>
        <w:tc>
          <w:tcPr>
            <w:tcW w:w="2351" w:type="dxa"/>
          </w:tcPr>
          <w:p w14:paraId="11CC03CC" w14:textId="77777777" w:rsidR="00414BD7" w:rsidRDefault="00000000">
            <w:r>
              <w:t>auto</w:t>
            </w:r>
          </w:p>
        </w:tc>
        <w:tc>
          <w:tcPr>
            <w:tcW w:w="2351" w:type="dxa"/>
          </w:tcPr>
          <w:p w14:paraId="5ABA67C0" w14:textId="77777777" w:rsidR="00414BD7" w:rsidRDefault="00000000">
            <w:r>
              <w:t>—</w:t>
            </w:r>
          </w:p>
        </w:tc>
        <w:tc>
          <w:tcPr>
            <w:tcW w:w="2351" w:type="dxa"/>
          </w:tcPr>
          <w:p w14:paraId="3C2B04E5" w14:textId="77777777" w:rsidR="00414BD7" w:rsidRDefault="00000000">
            <w:r>
              <w:t>Usuário logado automaticamente</w:t>
            </w:r>
          </w:p>
        </w:tc>
      </w:tr>
      <w:tr w:rsidR="00414BD7" w14:paraId="4EEE951F" w14:textId="77777777">
        <w:tc>
          <w:tcPr>
            <w:tcW w:w="2351" w:type="dxa"/>
          </w:tcPr>
          <w:p w14:paraId="7732E8BD" w14:textId="77777777" w:rsidR="00414BD7" w:rsidRDefault="00000000">
            <w:r>
              <w:t>Fotos</w:t>
            </w:r>
          </w:p>
        </w:tc>
        <w:tc>
          <w:tcPr>
            <w:tcW w:w="2351" w:type="dxa"/>
          </w:tcPr>
          <w:p w14:paraId="77179923" w14:textId="77777777" w:rsidR="00414BD7" w:rsidRDefault="00000000">
            <w:r>
              <w:t>camera</w:t>
            </w:r>
          </w:p>
        </w:tc>
        <w:tc>
          <w:tcPr>
            <w:tcW w:w="2351" w:type="dxa"/>
          </w:tcPr>
          <w:p w14:paraId="5F5AC4EE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841C9FC" w14:textId="77777777" w:rsidR="00414BD7" w:rsidRDefault="00414BD7"/>
        </w:tc>
      </w:tr>
    </w:tbl>
    <w:p w14:paraId="31DBB887" w14:textId="77777777" w:rsidR="00414BD7" w:rsidRDefault="00414BD7"/>
    <w:p w14:paraId="5542ECF5" w14:textId="77777777" w:rsidR="00414BD7" w:rsidRDefault="00000000">
      <w:pPr>
        <w:pStyle w:val="Ttulo4"/>
      </w:pPr>
      <w:r>
        <w:t>Ações disponíveis</w:t>
      </w:r>
    </w:p>
    <w:p w14:paraId="03894BA6" w14:textId="77777777" w:rsidR="00414BD7" w:rsidRDefault="00000000">
      <w:pPr>
        <w:pStyle w:val="Commarcadores"/>
      </w:pPr>
      <w:r>
        <w:t>Criar ocorrência</w:t>
      </w:r>
    </w:p>
    <w:p w14:paraId="4527CE36" w14:textId="77777777" w:rsidR="00414BD7" w:rsidRDefault="00000000">
      <w:pPr>
        <w:pStyle w:val="Commarcadores"/>
      </w:pPr>
      <w:r>
        <w:t>Cancelar</w:t>
      </w:r>
    </w:p>
    <w:p w14:paraId="231EBC38" w14:textId="77777777" w:rsidR="00414BD7" w:rsidRDefault="00000000">
      <w:pPr>
        <w:pStyle w:val="Ttulo4"/>
      </w:pPr>
      <w:r>
        <w:t>Validações</w:t>
      </w:r>
    </w:p>
    <w:p w14:paraId="6D277892" w14:textId="77777777" w:rsidR="00414BD7" w:rsidRDefault="00000000">
      <w:pPr>
        <w:pStyle w:val="Commarcadores"/>
      </w:pPr>
      <w:r>
        <w:t>Condomínio e Título obrigatórios</w:t>
      </w:r>
    </w:p>
    <w:p w14:paraId="1E497D24" w14:textId="77777777" w:rsidR="00414BD7" w:rsidRDefault="00000000">
      <w:pPr>
        <w:pStyle w:val="Ttulo4"/>
      </w:pPr>
      <w:r>
        <w:t>Regras de negócio</w:t>
      </w:r>
    </w:p>
    <w:p w14:paraId="04528A8D" w14:textId="77777777" w:rsidR="00414BD7" w:rsidRDefault="00000000">
      <w:pPr>
        <w:pStyle w:val="Commarcadores"/>
      </w:pPr>
      <w:r>
        <w:t>RN-28: Responsável preenchido automaticamente com usuário logado</w:t>
      </w:r>
    </w:p>
    <w:p w14:paraId="6D99E6BC" w14:textId="77777777" w:rsidR="00414BD7" w:rsidRDefault="00000000">
      <w:pPr>
        <w:pStyle w:val="Commarcadores"/>
      </w:pPr>
      <w:r>
        <w:t>RN-29: Áreas do condomínio carregam após seleção do condomínio</w:t>
      </w:r>
    </w:p>
    <w:p w14:paraId="4435BE3F" w14:textId="77777777" w:rsidR="00414BD7" w:rsidRDefault="00414BD7"/>
    <w:p w14:paraId="5CD04BC7" w14:textId="77777777" w:rsidR="00414BD7" w:rsidRDefault="00000000">
      <w:r>
        <w:t>Figura 3.5 — Formulário de ocorrência</w:t>
      </w:r>
    </w:p>
    <w:p w14:paraId="3DF809C7" w14:textId="77777777" w:rsidR="00414BD7" w:rsidRDefault="00000000">
      <w:r>
        <w:rPr>
          <w:noProof/>
        </w:rPr>
        <w:drawing>
          <wp:inline distT="0" distB="0" distL="0" distR="0" wp14:anchorId="6A2D237F" wp14:editId="60B7B260">
            <wp:extent cx="5303520" cy="384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ocorrencia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420" w14:textId="77777777" w:rsidR="00414BD7" w:rsidRDefault="00414BD7"/>
    <w:p w14:paraId="4CF171DA" w14:textId="77777777" w:rsidR="00414BD7" w:rsidRDefault="00000000">
      <w:pPr>
        <w:pStyle w:val="Ttulo2"/>
      </w:pPr>
      <w:r>
        <w:t>3.6 Módulo: Central de Demandas</w:t>
      </w:r>
    </w:p>
    <w:p w14:paraId="65A98658" w14:textId="77777777" w:rsidR="00414BD7" w:rsidRDefault="00000000">
      <w:pPr>
        <w:pStyle w:val="Ttulo3"/>
      </w:pPr>
      <w:r>
        <w:t>TELA-13 — Kanban de Demandas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137E3E26" w14:textId="77777777">
        <w:tc>
          <w:tcPr>
            <w:tcW w:w="4703" w:type="dxa"/>
          </w:tcPr>
          <w:p w14:paraId="3393C91E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479753FF" w14:textId="77777777" w:rsidR="00414BD7" w:rsidRDefault="00000000">
            <w:r>
              <w:t>Descrição</w:t>
            </w:r>
          </w:p>
        </w:tc>
      </w:tr>
      <w:tr w:rsidR="00414BD7" w14:paraId="6A11832D" w14:textId="77777777">
        <w:tc>
          <w:tcPr>
            <w:tcW w:w="4703" w:type="dxa"/>
          </w:tcPr>
          <w:p w14:paraId="6D22E97B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F63FDEE" w14:textId="77777777" w:rsidR="00414BD7" w:rsidRDefault="00000000">
            <w:r>
              <w:t>/central-demandas</w:t>
            </w:r>
          </w:p>
        </w:tc>
      </w:tr>
      <w:tr w:rsidR="00414BD7" w14:paraId="69B16B33" w14:textId="77777777">
        <w:tc>
          <w:tcPr>
            <w:tcW w:w="4703" w:type="dxa"/>
          </w:tcPr>
          <w:p w14:paraId="3CE24EF5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0FBDF46" w14:textId="77777777" w:rsidR="00414BD7" w:rsidRDefault="00000000">
            <w:r>
              <w:t>Centralizar demandas internas por área organizacional.</w:t>
            </w:r>
          </w:p>
        </w:tc>
      </w:tr>
      <w:tr w:rsidR="00414BD7" w14:paraId="0167B4C7" w14:textId="77777777">
        <w:tc>
          <w:tcPr>
            <w:tcW w:w="4703" w:type="dxa"/>
          </w:tcPr>
          <w:p w14:paraId="566A7D8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E5DD957" w14:textId="77777777" w:rsidR="00414BD7" w:rsidRDefault="00000000">
            <w:r>
              <w:t>Gestores de área</w:t>
            </w:r>
          </w:p>
        </w:tc>
      </w:tr>
      <w:tr w:rsidR="00414BD7" w14:paraId="21A79764" w14:textId="77777777">
        <w:tc>
          <w:tcPr>
            <w:tcW w:w="4703" w:type="dxa"/>
          </w:tcPr>
          <w:p w14:paraId="028EE56D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F0443BE" w14:textId="77777777" w:rsidR="00414BD7" w:rsidRDefault="00000000">
            <w:r>
              <w:t>Mapeado via Playwright MCP</w:t>
            </w:r>
          </w:p>
        </w:tc>
      </w:tr>
    </w:tbl>
    <w:p w14:paraId="3567ADDF" w14:textId="77777777" w:rsidR="00414BD7" w:rsidRDefault="00414BD7"/>
    <w:p w14:paraId="658615FB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4AAC3EA6" w14:textId="77777777">
        <w:tc>
          <w:tcPr>
            <w:tcW w:w="2351" w:type="dxa"/>
          </w:tcPr>
          <w:p w14:paraId="64063372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CF08084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17F3B92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91D0DEE" w14:textId="77777777" w:rsidR="00414BD7" w:rsidRDefault="00000000">
            <w:r>
              <w:t>Descrição/Regra</w:t>
            </w:r>
          </w:p>
        </w:tc>
      </w:tr>
      <w:tr w:rsidR="00414BD7" w14:paraId="4A5BF59B" w14:textId="77777777">
        <w:tc>
          <w:tcPr>
            <w:tcW w:w="2351" w:type="dxa"/>
          </w:tcPr>
          <w:p w14:paraId="4CEC4251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1EB8F95D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394339C1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30B7A34" w14:textId="77777777" w:rsidR="00414BD7" w:rsidRDefault="00414BD7"/>
        </w:tc>
      </w:tr>
      <w:tr w:rsidR="00414BD7" w14:paraId="2DCCC888" w14:textId="77777777">
        <w:tc>
          <w:tcPr>
            <w:tcW w:w="2351" w:type="dxa"/>
          </w:tcPr>
          <w:p w14:paraId="44EA178C" w14:textId="77777777" w:rsidR="00414BD7" w:rsidRDefault="00000000">
            <w:r>
              <w:t>Área</w:t>
            </w:r>
          </w:p>
        </w:tc>
        <w:tc>
          <w:tcPr>
            <w:tcW w:w="2351" w:type="dxa"/>
          </w:tcPr>
          <w:p w14:paraId="63962056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1163723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F215BD5" w14:textId="77777777" w:rsidR="00414BD7" w:rsidRDefault="00000000">
            <w:r>
              <w:t>15 áreas</w:t>
            </w:r>
          </w:p>
        </w:tc>
      </w:tr>
      <w:tr w:rsidR="00414BD7" w14:paraId="0794C773" w14:textId="77777777">
        <w:tc>
          <w:tcPr>
            <w:tcW w:w="2351" w:type="dxa"/>
          </w:tcPr>
          <w:p w14:paraId="2435CE31" w14:textId="77777777" w:rsidR="00414BD7" w:rsidRDefault="00000000">
            <w:r>
              <w:t>Prioridade</w:t>
            </w:r>
          </w:p>
        </w:tc>
        <w:tc>
          <w:tcPr>
            <w:tcW w:w="2351" w:type="dxa"/>
          </w:tcPr>
          <w:p w14:paraId="3F33FDE6" w14:textId="77777777" w:rsidR="00414BD7" w:rsidRDefault="00000000">
            <w:r>
              <w:t>chips</w:t>
            </w:r>
          </w:p>
        </w:tc>
        <w:tc>
          <w:tcPr>
            <w:tcW w:w="2351" w:type="dxa"/>
          </w:tcPr>
          <w:p w14:paraId="48A04110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46ECDADA" w14:textId="77777777" w:rsidR="00414BD7" w:rsidRDefault="00000000">
            <w:r>
              <w:t>Baixa a Crítica</w:t>
            </w:r>
          </w:p>
        </w:tc>
      </w:tr>
    </w:tbl>
    <w:p w14:paraId="71B4299E" w14:textId="77777777" w:rsidR="00414BD7" w:rsidRDefault="00414BD7"/>
    <w:p w14:paraId="27AD7DFF" w14:textId="77777777" w:rsidR="00414BD7" w:rsidRDefault="00000000">
      <w:pPr>
        <w:pStyle w:val="Ttulo4"/>
      </w:pPr>
      <w:r>
        <w:t>Ações disponíveis</w:t>
      </w:r>
    </w:p>
    <w:p w14:paraId="45C7732F" w14:textId="77777777" w:rsidR="00414BD7" w:rsidRDefault="00000000">
      <w:pPr>
        <w:pStyle w:val="Commarcadores"/>
      </w:pPr>
      <w:r>
        <w:t>Kanban/Lista</w:t>
      </w:r>
    </w:p>
    <w:p w14:paraId="0F9A99DC" w14:textId="77777777" w:rsidR="00414BD7" w:rsidRDefault="00000000">
      <w:pPr>
        <w:pStyle w:val="Commarcadores"/>
      </w:pPr>
      <w:r>
        <w:t>Nova demanda</w:t>
      </w:r>
    </w:p>
    <w:p w14:paraId="390D40D9" w14:textId="77777777" w:rsidR="00414BD7" w:rsidRDefault="00000000">
      <w:pPr>
        <w:pStyle w:val="Commarcadores"/>
      </w:pPr>
      <w:r>
        <w:t>Minhas demandas</w:t>
      </w:r>
    </w:p>
    <w:p w14:paraId="4C7D99F3" w14:textId="77777777" w:rsidR="00414BD7" w:rsidRDefault="00000000">
      <w:pPr>
        <w:pStyle w:val="Commarcadores"/>
      </w:pPr>
      <w:r>
        <w:t>Limpar filtros</w:t>
      </w:r>
    </w:p>
    <w:p w14:paraId="0987E64F" w14:textId="77777777" w:rsidR="00414BD7" w:rsidRDefault="00000000">
      <w:pPr>
        <w:pStyle w:val="Ttulo4"/>
      </w:pPr>
      <w:r>
        <w:t>Regras de negócio</w:t>
      </w:r>
    </w:p>
    <w:p w14:paraId="3D9B0ECF" w14:textId="77777777" w:rsidR="00414BD7" w:rsidRDefault="00000000">
      <w:pPr>
        <w:pStyle w:val="Commarcadores"/>
      </w:pPr>
      <w:r>
        <w:t>RN-30: 8 colunas Kanban desde Nova Demanda até Cancelado</w:t>
      </w:r>
    </w:p>
    <w:p w14:paraId="0093F830" w14:textId="77777777" w:rsidR="00414BD7" w:rsidRDefault="00000000">
      <w:pPr>
        <w:pStyle w:val="Ttulo4"/>
      </w:pPr>
      <w:r>
        <w:t>Estados / transições</w:t>
      </w:r>
    </w:p>
    <w:p w14:paraId="47A50CDF" w14:textId="77777777" w:rsidR="00414BD7" w:rsidRDefault="00000000">
      <w:pPr>
        <w:pStyle w:val="Commarcadores"/>
      </w:pPr>
      <w:r>
        <w:t>Nova Demanda → Em Triagem → Aguardando Responsável → Em Execução → Aguardando Terceiro → Aguardando Retorno do Condo → Em Validação → Concluído / Cancelado</w:t>
      </w:r>
    </w:p>
    <w:p w14:paraId="21EBB323" w14:textId="77777777" w:rsidR="00414BD7" w:rsidRDefault="00414BD7"/>
    <w:p w14:paraId="6E03E8B4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A4408C6" w14:textId="25C76895" w:rsidR="00414BD7" w:rsidRDefault="00000000">
      <w:pPr>
        <w:pStyle w:val="Ttulo2"/>
      </w:pPr>
      <w:r>
        <w:lastRenderedPageBreak/>
        <w:t xml:space="preserve">3.7 </w:t>
      </w:r>
      <w:proofErr w:type="spellStart"/>
      <w:r>
        <w:t>Módulo</w:t>
      </w:r>
      <w:proofErr w:type="spellEnd"/>
      <w:r>
        <w:t>: Agenda</w:t>
      </w:r>
    </w:p>
    <w:p w14:paraId="4F118392" w14:textId="77777777" w:rsidR="00414BD7" w:rsidRDefault="00000000">
      <w:pPr>
        <w:pStyle w:val="Ttulo3"/>
      </w:pPr>
      <w:r>
        <w:t>TELA-14 — Calendário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4647373" w14:textId="77777777">
        <w:tc>
          <w:tcPr>
            <w:tcW w:w="4703" w:type="dxa"/>
          </w:tcPr>
          <w:p w14:paraId="6DF16A9A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61938BBB" w14:textId="77777777" w:rsidR="00414BD7" w:rsidRDefault="00000000">
            <w:r>
              <w:t>Descrição</w:t>
            </w:r>
          </w:p>
        </w:tc>
      </w:tr>
      <w:tr w:rsidR="00414BD7" w14:paraId="79ABFD2B" w14:textId="77777777">
        <w:tc>
          <w:tcPr>
            <w:tcW w:w="4703" w:type="dxa"/>
          </w:tcPr>
          <w:p w14:paraId="4CADFFE8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A3F4E4F" w14:textId="77777777" w:rsidR="00414BD7" w:rsidRDefault="00000000">
            <w:r>
              <w:t>/agenda</w:t>
            </w:r>
          </w:p>
        </w:tc>
      </w:tr>
      <w:tr w:rsidR="00414BD7" w14:paraId="5B22E2D2" w14:textId="77777777">
        <w:tc>
          <w:tcPr>
            <w:tcW w:w="4703" w:type="dxa"/>
          </w:tcPr>
          <w:p w14:paraId="561C5DF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94DDCF8" w14:textId="77777777" w:rsidR="00414BD7" w:rsidRDefault="00000000">
            <w:r>
              <w:t>Gerenciar eventos, convites e aceites da equipe.</w:t>
            </w:r>
          </w:p>
        </w:tc>
      </w:tr>
      <w:tr w:rsidR="00414BD7" w14:paraId="1E20CFC9" w14:textId="77777777">
        <w:tc>
          <w:tcPr>
            <w:tcW w:w="4703" w:type="dxa"/>
          </w:tcPr>
          <w:p w14:paraId="64646C2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B94FFA8" w14:textId="77777777" w:rsidR="00414BD7" w:rsidRDefault="00000000">
            <w:r>
              <w:t>Todos os perfis</w:t>
            </w:r>
          </w:p>
        </w:tc>
      </w:tr>
      <w:tr w:rsidR="00414BD7" w14:paraId="5B70B572" w14:textId="77777777">
        <w:tc>
          <w:tcPr>
            <w:tcW w:w="4703" w:type="dxa"/>
          </w:tcPr>
          <w:p w14:paraId="6BD02051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A74BC83" w14:textId="77777777" w:rsidR="00414BD7" w:rsidRDefault="00000000">
            <w:r>
              <w:t>Mapeado via Playwright MCP</w:t>
            </w:r>
          </w:p>
        </w:tc>
      </w:tr>
    </w:tbl>
    <w:p w14:paraId="0DEDB7AD" w14:textId="77777777" w:rsidR="00414BD7" w:rsidRDefault="00414BD7"/>
    <w:p w14:paraId="73AC127B" w14:textId="77777777" w:rsidR="00414BD7" w:rsidRDefault="00000000">
      <w:pPr>
        <w:pStyle w:val="Ttulo4"/>
      </w:pPr>
      <w:r>
        <w:t>Ações disponíveis</w:t>
      </w:r>
    </w:p>
    <w:p w14:paraId="2B4DE016" w14:textId="77777777" w:rsidR="00414BD7" w:rsidRDefault="00000000">
      <w:pPr>
        <w:pStyle w:val="Commarcadores"/>
      </w:pPr>
      <w:r>
        <w:t>Novo evento</w:t>
      </w:r>
    </w:p>
    <w:p w14:paraId="659A78F1" w14:textId="77777777" w:rsidR="00414BD7" w:rsidRDefault="00000000">
      <w:pPr>
        <w:pStyle w:val="Commarcadores"/>
      </w:pPr>
      <w:r>
        <w:t>Mês/Semana/Dia/Lista</w:t>
      </w:r>
    </w:p>
    <w:p w14:paraId="721EA44B" w14:textId="77777777" w:rsidR="00414BD7" w:rsidRDefault="00000000">
      <w:pPr>
        <w:pStyle w:val="Commarcadores"/>
      </w:pPr>
      <w:r>
        <w:t>Todos/Meus</w:t>
      </w:r>
    </w:p>
    <w:p w14:paraId="1C91BCEC" w14:textId="77777777" w:rsidR="00414BD7" w:rsidRDefault="00000000">
      <w:pPr>
        <w:pStyle w:val="Commarcadores"/>
      </w:pPr>
      <w:r>
        <w:t>Filtros</w:t>
      </w:r>
    </w:p>
    <w:p w14:paraId="1E095DF6" w14:textId="77777777" w:rsidR="00414BD7" w:rsidRDefault="00000000">
      <w:pPr>
        <w:pStyle w:val="Commarcadores"/>
      </w:pPr>
      <w:r>
        <w:t>Hoje</w:t>
      </w:r>
    </w:p>
    <w:p w14:paraId="686670FE" w14:textId="77777777" w:rsidR="00414BD7" w:rsidRDefault="00000000">
      <w:pPr>
        <w:pStyle w:val="Ttulo4"/>
      </w:pPr>
      <w:r>
        <w:t>Regras de negócio</w:t>
      </w:r>
    </w:p>
    <w:p w14:paraId="3D09BD2E" w14:textId="77777777" w:rsidR="00414BD7" w:rsidRDefault="00000000">
      <w:pPr>
        <w:pStyle w:val="Commarcadores"/>
      </w:pPr>
      <w:r>
        <w:t>RN-31: 12 tipos de evento incluindo Reunião, Vistoria, Assembleia, Jurídico</w:t>
      </w:r>
    </w:p>
    <w:p w14:paraId="39AB5FAF" w14:textId="77777777" w:rsidR="00414BD7" w:rsidRDefault="00000000">
      <w:pPr>
        <w:pStyle w:val="Commarcadores"/>
      </w:pPr>
      <w:r>
        <w:t>RN-32: Legenda visual por tipo na parte inferior do calendário</w:t>
      </w:r>
    </w:p>
    <w:p w14:paraId="7E828B78" w14:textId="77777777" w:rsidR="00414BD7" w:rsidRDefault="00414BD7"/>
    <w:p w14:paraId="40E18E05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12D850F" w14:textId="270333A8" w:rsidR="00414BD7" w:rsidRDefault="00000000">
      <w:pPr>
        <w:pStyle w:val="Ttulo2"/>
      </w:pPr>
      <w:r>
        <w:lastRenderedPageBreak/>
        <w:t xml:space="preserve">3.8 </w:t>
      </w:r>
      <w:proofErr w:type="spellStart"/>
      <w:r>
        <w:t>Módulo</w:t>
      </w:r>
      <w:proofErr w:type="spellEnd"/>
      <w:r>
        <w:t>: Meu Dia</w:t>
      </w:r>
    </w:p>
    <w:p w14:paraId="7A56840F" w14:textId="77777777" w:rsidR="00414BD7" w:rsidRDefault="00000000">
      <w:pPr>
        <w:pStyle w:val="Ttulo3"/>
      </w:pPr>
      <w:r>
        <w:t>TELA-15 — Painel pessoal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CBA2E8F" w14:textId="77777777">
        <w:tc>
          <w:tcPr>
            <w:tcW w:w="4703" w:type="dxa"/>
          </w:tcPr>
          <w:p w14:paraId="64153E2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DFDCD50" w14:textId="77777777" w:rsidR="00414BD7" w:rsidRDefault="00000000">
            <w:r>
              <w:t>Descrição</w:t>
            </w:r>
          </w:p>
        </w:tc>
      </w:tr>
      <w:tr w:rsidR="00414BD7" w14:paraId="37FAD8E2" w14:textId="77777777">
        <w:tc>
          <w:tcPr>
            <w:tcW w:w="4703" w:type="dxa"/>
          </w:tcPr>
          <w:p w14:paraId="7D98FC23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10DC2E6" w14:textId="77777777" w:rsidR="00414BD7" w:rsidRDefault="00000000">
            <w:r>
              <w:t>/meu-dia</w:t>
            </w:r>
          </w:p>
        </w:tc>
      </w:tr>
      <w:tr w:rsidR="00414BD7" w14:paraId="7D27EAF5" w14:textId="77777777">
        <w:tc>
          <w:tcPr>
            <w:tcW w:w="4703" w:type="dxa"/>
          </w:tcPr>
          <w:p w14:paraId="2D5F1C29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4C8245E" w14:textId="77777777" w:rsidR="00414BD7" w:rsidRDefault="00000000">
            <w:r>
              <w:t>Produtividade individual: tarefas, diário de bordo, metas.</w:t>
            </w:r>
          </w:p>
        </w:tc>
      </w:tr>
      <w:tr w:rsidR="00414BD7" w14:paraId="630953E4" w14:textId="77777777">
        <w:tc>
          <w:tcPr>
            <w:tcW w:w="4703" w:type="dxa"/>
          </w:tcPr>
          <w:p w14:paraId="7F6DBDC6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3016500A" w14:textId="77777777" w:rsidR="00414BD7" w:rsidRDefault="00000000">
            <w:r>
              <w:t>Qualquer usuário</w:t>
            </w:r>
          </w:p>
        </w:tc>
      </w:tr>
      <w:tr w:rsidR="00414BD7" w14:paraId="04A398A5" w14:textId="77777777">
        <w:tc>
          <w:tcPr>
            <w:tcW w:w="4703" w:type="dxa"/>
          </w:tcPr>
          <w:p w14:paraId="77E43DDF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A26915F" w14:textId="77777777" w:rsidR="00414BD7" w:rsidRDefault="00000000">
            <w:r>
              <w:t>Mapeado via Playwright MCP</w:t>
            </w:r>
          </w:p>
        </w:tc>
      </w:tr>
    </w:tbl>
    <w:p w14:paraId="1323AF16" w14:textId="77777777" w:rsidR="00414BD7" w:rsidRDefault="00414BD7"/>
    <w:p w14:paraId="5B009ADC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3AC0F39F" w14:textId="77777777">
        <w:tc>
          <w:tcPr>
            <w:tcW w:w="2351" w:type="dxa"/>
          </w:tcPr>
          <w:p w14:paraId="4141C8C8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13C078DA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59E8EEA7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81863FE" w14:textId="77777777" w:rsidR="00414BD7" w:rsidRDefault="00000000">
            <w:r>
              <w:t>Descrição/Regra</w:t>
            </w:r>
          </w:p>
        </w:tc>
      </w:tr>
      <w:tr w:rsidR="00414BD7" w14:paraId="209E36BF" w14:textId="77777777">
        <w:tc>
          <w:tcPr>
            <w:tcW w:w="2351" w:type="dxa"/>
          </w:tcPr>
          <w:p w14:paraId="174EE744" w14:textId="77777777" w:rsidR="00414BD7" w:rsidRDefault="00000000">
            <w:r>
              <w:t>Diário</w:t>
            </w:r>
          </w:p>
        </w:tc>
        <w:tc>
          <w:tcPr>
            <w:tcW w:w="2351" w:type="dxa"/>
          </w:tcPr>
          <w:p w14:paraId="490AE0A3" w14:textId="77777777" w:rsidR="00414BD7" w:rsidRDefault="00000000">
            <w:r>
              <w:t>textarea</w:t>
            </w:r>
          </w:p>
        </w:tc>
        <w:tc>
          <w:tcPr>
            <w:tcW w:w="2351" w:type="dxa"/>
          </w:tcPr>
          <w:p w14:paraId="4158AB40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1AE8E85" w14:textId="77777777" w:rsidR="00414BD7" w:rsidRDefault="00000000">
            <w:r>
              <w:t>Registro diário com fotos</w:t>
            </w:r>
          </w:p>
        </w:tc>
      </w:tr>
      <w:tr w:rsidR="00414BD7" w14:paraId="13420948" w14:textId="77777777">
        <w:tc>
          <w:tcPr>
            <w:tcW w:w="2351" w:type="dxa"/>
          </w:tcPr>
          <w:p w14:paraId="70A6FA3A" w14:textId="77777777" w:rsidR="00414BD7" w:rsidRDefault="00000000">
            <w:r>
              <w:t>Tarefas</w:t>
            </w:r>
          </w:p>
        </w:tc>
        <w:tc>
          <w:tcPr>
            <w:tcW w:w="2351" w:type="dxa"/>
          </w:tcPr>
          <w:p w14:paraId="50DA86CB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6A72002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27D7D70" w14:textId="77777777" w:rsidR="00414BD7" w:rsidRDefault="00000000">
            <w:r>
              <w:t>Lista pessoal com recorrência</w:t>
            </w:r>
          </w:p>
        </w:tc>
      </w:tr>
      <w:tr w:rsidR="00414BD7" w14:paraId="52BDEDCB" w14:textId="77777777">
        <w:tc>
          <w:tcPr>
            <w:tcW w:w="2351" w:type="dxa"/>
          </w:tcPr>
          <w:p w14:paraId="676ACF98" w14:textId="77777777" w:rsidR="00414BD7" w:rsidRDefault="00000000">
            <w:r>
              <w:t>Atalhos</w:t>
            </w:r>
          </w:p>
        </w:tc>
        <w:tc>
          <w:tcPr>
            <w:tcW w:w="2351" w:type="dxa"/>
          </w:tcPr>
          <w:p w14:paraId="07AADC27" w14:textId="77777777" w:rsidR="00414BD7" w:rsidRDefault="00000000">
            <w:r>
              <w:t>text+url</w:t>
            </w:r>
          </w:p>
        </w:tc>
        <w:tc>
          <w:tcPr>
            <w:tcW w:w="2351" w:type="dxa"/>
          </w:tcPr>
          <w:p w14:paraId="40CC872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169CBD9" w14:textId="77777777" w:rsidR="00414BD7" w:rsidRDefault="00000000">
            <w:r>
              <w:t>Links rápidos personalizados</w:t>
            </w:r>
          </w:p>
        </w:tc>
      </w:tr>
    </w:tbl>
    <w:p w14:paraId="5B5853CC" w14:textId="77777777" w:rsidR="00414BD7" w:rsidRDefault="00414BD7"/>
    <w:p w14:paraId="66939040" w14:textId="77777777" w:rsidR="00414BD7" w:rsidRDefault="00000000">
      <w:pPr>
        <w:pStyle w:val="Ttulo4"/>
      </w:pPr>
      <w:r>
        <w:t>Ações disponíveis</w:t>
      </w:r>
    </w:p>
    <w:p w14:paraId="4611CA9B" w14:textId="77777777" w:rsidR="00414BD7" w:rsidRDefault="00000000">
      <w:pPr>
        <w:pStyle w:val="Commarcadores"/>
      </w:pPr>
      <w:r>
        <w:t>Registrar diário</w:t>
      </w:r>
    </w:p>
    <w:p w14:paraId="3396709B" w14:textId="77777777" w:rsidR="00414BD7" w:rsidRDefault="00000000">
      <w:pPr>
        <w:pStyle w:val="Commarcadores"/>
      </w:pPr>
      <w:r>
        <w:t>Adicionar tarefa</w:t>
      </w:r>
    </w:p>
    <w:p w14:paraId="2D6AAB0C" w14:textId="77777777" w:rsidR="00414BD7" w:rsidRDefault="00000000">
      <w:pPr>
        <w:pStyle w:val="Commarcadores"/>
      </w:pPr>
      <w:r>
        <w:t>Exportar PDF diário</w:t>
      </w:r>
    </w:p>
    <w:p w14:paraId="7030C2CC" w14:textId="77777777" w:rsidR="00414BD7" w:rsidRDefault="00000000">
      <w:pPr>
        <w:pStyle w:val="Commarcadores"/>
      </w:pPr>
      <w:r>
        <w:t>Solicitar orçamento</w:t>
      </w:r>
    </w:p>
    <w:p w14:paraId="19AE0B57" w14:textId="77777777" w:rsidR="00414BD7" w:rsidRDefault="00000000">
      <w:pPr>
        <w:pStyle w:val="Ttulo4"/>
      </w:pPr>
      <w:r>
        <w:t>Regras de negócio</w:t>
      </w:r>
    </w:p>
    <w:p w14:paraId="44F5CC91" w14:textId="77777777" w:rsidR="00414BD7" w:rsidRDefault="00000000">
      <w:pPr>
        <w:pStyle w:val="Commarcadores"/>
      </w:pPr>
      <w:r>
        <w:t>RN-33: Meta semanal de 5 tarefas concluídas</w:t>
      </w:r>
    </w:p>
    <w:p w14:paraId="24B5A6DA" w14:textId="77777777" w:rsidR="00414BD7" w:rsidRDefault="00000000">
      <w:pPr>
        <w:pStyle w:val="Commarcadores"/>
      </w:pPr>
      <w:r>
        <w:t>RN-34: Placar 30 dias: concluídas vs vencidas</w:t>
      </w:r>
    </w:p>
    <w:p w14:paraId="67CEBA4E" w14:textId="77777777" w:rsidR="00414BD7" w:rsidRDefault="00414BD7"/>
    <w:p w14:paraId="5D9867BE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CE3CA0" w14:textId="2812356D" w:rsidR="00414BD7" w:rsidRDefault="00000000">
      <w:pPr>
        <w:pStyle w:val="Ttulo2"/>
      </w:pPr>
      <w:r>
        <w:lastRenderedPageBreak/>
        <w:t xml:space="preserve">3.9 </w:t>
      </w:r>
      <w:proofErr w:type="spellStart"/>
      <w:r>
        <w:t>Módulos</w:t>
      </w:r>
      <w:proofErr w:type="spellEnd"/>
      <w:r>
        <w:t xml:space="preserve">: </w:t>
      </w:r>
      <w:proofErr w:type="spellStart"/>
      <w:r>
        <w:t>Copiloto</w:t>
      </w:r>
      <w:proofErr w:type="spellEnd"/>
      <w:r>
        <w:t xml:space="preserve"> e Operação ao Vivo</w:t>
      </w:r>
    </w:p>
    <w:p w14:paraId="02F86407" w14:textId="77777777" w:rsidR="00414BD7" w:rsidRDefault="00000000">
      <w:pPr>
        <w:pStyle w:val="Ttulo3"/>
      </w:pPr>
      <w:r>
        <w:t>TELA-16 — Copiloto 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1D4D65B" w14:textId="77777777">
        <w:tc>
          <w:tcPr>
            <w:tcW w:w="4703" w:type="dxa"/>
          </w:tcPr>
          <w:p w14:paraId="0E21FFDE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4961A3C7" w14:textId="77777777" w:rsidR="00414BD7" w:rsidRDefault="00000000">
            <w:r>
              <w:t>Descrição</w:t>
            </w:r>
          </w:p>
        </w:tc>
      </w:tr>
      <w:tr w:rsidR="00414BD7" w14:paraId="029E05A4" w14:textId="77777777">
        <w:tc>
          <w:tcPr>
            <w:tcW w:w="4703" w:type="dxa"/>
          </w:tcPr>
          <w:p w14:paraId="1D30471D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024E625" w14:textId="77777777" w:rsidR="00414BD7" w:rsidRDefault="00000000">
            <w:r>
              <w:t>/copiloto</w:t>
            </w:r>
          </w:p>
        </w:tc>
      </w:tr>
      <w:tr w:rsidR="00414BD7" w14:paraId="55B414AE" w14:textId="77777777">
        <w:tc>
          <w:tcPr>
            <w:tcW w:w="4703" w:type="dxa"/>
          </w:tcPr>
          <w:p w14:paraId="034B2326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74900F9E" w14:textId="77777777" w:rsidR="00414BD7" w:rsidRDefault="00000000">
            <w:r>
              <w:t>Antecipar riscos e priorizar ações com inteligência artificial.</w:t>
            </w:r>
          </w:p>
        </w:tc>
      </w:tr>
      <w:tr w:rsidR="00414BD7" w14:paraId="265D396F" w14:textId="77777777">
        <w:tc>
          <w:tcPr>
            <w:tcW w:w="4703" w:type="dxa"/>
          </w:tcPr>
          <w:p w14:paraId="788A4C5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C9EE251" w14:textId="77777777" w:rsidR="00414BD7" w:rsidRDefault="00000000">
            <w:r>
              <w:t>Gestor Operacional, Administrador</w:t>
            </w:r>
          </w:p>
        </w:tc>
      </w:tr>
      <w:tr w:rsidR="00414BD7" w14:paraId="7B6D1647" w14:textId="77777777">
        <w:tc>
          <w:tcPr>
            <w:tcW w:w="4703" w:type="dxa"/>
          </w:tcPr>
          <w:p w14:paraId="6171227A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C448347" w14:textId="77777777" w:rsidR="00414BD7" w:rsidRDefault="00000000">
            <w:r>
              <w:t>Mapeado via Playwright MCP</w:t>
            </w:r>
          </w:p>
        </w:tc>
      </w:tr>
    </w:tbl>
    <w:p w14:paraId="22FC99AE" w14:textId="77777777" w:rsidR="00414BD7" w:rsidRDefault="00414BD7"/>
    <w:p w14:paraId="4FA073AA" w14:textId="77777777" w:rsidR="00414BD7" w:rsidRDefault="00000000">
      <w:pPr>
        <w:pStyle w:val="Ttulo4"/>
      </w:pPr>
      <w:r>
        <w:t>Ações disponíveis</w:t>
      </w:r>
    </w:p>
    <w:p w14:paraId="59821739" w14:textId="77777777" w:rsidR="00414BD7" w:rsidRDefault="00000000">
      <w:pPr>
        <w:pStyle w:val="Commarcadores"/>
      </w:pPr>
      <w:r>
        <w:t>Analisar com IA</w:t>
      </w:r>
    </w:p>
    <w:p w14:paraId="6EC1D712" w14:textId="77777777" w:rsidR="00414BD7" w:rsidRDefault="00000000">
      <w:pPr>
        <w:pStyle w:val="Commarcadores"/>
      </w:pPr>
      <w:r>
        <w:t>Abrir tarefa</w:t>
      </w:r>
    </w:p>
    <w:p w14:paraId="1D64C6ED" w14:textId="77777777" w:rsidR="00414BD7" w:rsidRDefault="00000000">
      <w:pPr>
        <w:pStyle w:val="Commarcadores"/>
      </w:pPr>
      <w:r>
        <w:t>Ver painel completo</w:t>
      </w:r>
    </w:p>
    <w:p w14:paraId="3E302F77" w14:textId="77777777" w:rsidR="00414BD7" w:rsidRDefault="00000000">
      <w:pPr>
        <w:pStyle w:val="Ttulo4"/>
      </w:pPr>
      <w:r>
        <w:t>Regras de negócio</w:t>
      </w:r>
    </w:p>
    <w:p w14:paraId="5999B900" w14:textId="77777777" w:rsidR="00414BD7" w:rsidRDefault="00000000">
      <w:pPr>
        <w:pStyle w:val="Commarcadores"/>
      </w:pPr>
      <w:r>
        <w:t>RN-35: Score de risco 1-10 por condomínio</w:t>
      </w:r>
    </w:p>
    <w:p w14:paraId="795B2DDB" w14:textId="77777777" w:rsidR="00414BD7" w:rsidRDefault="00000000">
      <w:pPr>
        <w:pStyle w:val="Commarcadores"/>
      </w:pPr>
      <w:r>
        <w:t>RN-36: TESTE identificado com risco 8, 2 críticos, 4 em triagem</w:t>
      </w:r>
    </w:p>
    <w:p w14:paraId="39FB2A3D" w14:textId="77777777" w:rsidR="00414BD7" w:rsidRDefault="00000000">
      <w:pPr>
        <w:pStyle w:val="Ttulo4"/>
      </w:pPr>
      <w:r>
        <w:t>Integrações</w:t>
      </w:r>
    </w:p>
    <w:p w14:paraId="73902D6A" w14:textId="77777777" w:rsidR="00414BD7" w:rsidRDefault="00000000">
      <w:pPr>
        <w:pStyle w:val="Commarcadores"/>
      </w:pPr>
      <w:r>
        <w:t>API de IA generativa para briefing</w:t>
      </w:r>
    </w:p>
    <w:p w14:paraId="7D2B31BE" w14:textId="77777777" w:rsidR="00414BD7" w:rsidRDefault="00414BD7"/>
    <w:p w14:paraId="7D203823" w14:textId="77777777" w:rsidR="00414BD7" w:rsidRDefault="00000000">
      <w:pPr>
        <w:pStyle w:val="Ttulo3"/>
      </w:pPr>
      <w:r>
        <w:t>TELA-17 — Operação ao vivo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1AB84E60" w14:textId="77777777">
        <w:tc>
          <w:tcPr>
            <w:tcW w:w="4703" w:type="dxa"/>
          </w:tcPr>
          <w:p w14:paraId="58168921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3979EE9" w14:textId="77777777" w:rsidR="00414BD7" w:rsidRDefault="00000000">
            <w:r>
              <w:t>Descrição</w:t>
            </w:r>
          </w:p>
        </w:tc>
      </w:tr>
      <w:tr w:rsidR="00414BD7" w14:paraId="1981D4EE" w14:textId="77777777">
        <w:tc>
          <w:tcPr>
            <w:tcW w:w="4703" w:type="dxa"/>
          </w:tcPr>
          <w:p w14:paraId="2BA38AEC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3C15559A" w14:textId="77777777" w:rsidR="00414BD7" w:rsidRDefault="00000000">
            <w:r>
              <w:t>/operacao</w:t>
            </w:r>
          </w:p>
        </w:tc>
      </w:tr>
      <w:tr w:rsidR="00414BD7" w14:paraId="295FFE28" w14:textId="77777777">
        <w:tc>
          <w:tcPr>
            <w:tcW w:w="4703" w:type="dxa"/>
          </w:tcPr>
          <w:p w14:paraId="24D27C17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9EF38BA" w14:textId="77777777" w:rsidR="00414BD7" w:rsidRDefault="00000000">
            <w:r>
              <w:t>Monitoramento em tempo real de atividades de campo.</w:t>
            </w:r>
          </w:p>
        </w:tc>
      </w:tr>
      <w:tr w:rsidR="00414BD7" w14:paraId="2896168B" w14:textId="77777777">
        <w:tc>
          <w:tcPr>
            <w:tcW w:w="4703" w:type="dxa"/>
          </w:tcPr>
          <w:p w14:paraId="62A5FC0D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4C36F6B" w14:textId="77777777" w:rsidR="00414BD7" w:rsidRDefault="00000000">
            <w:r>
              <w:t>Gestores</w:t>
            </w:r>
          </w:p>
        </w:tc>
      </w:tr>
      <w:tr w:rsidR="00414BD7" w14:paraId="6C1223CD" w14:textId="77777777">
        <w:tc>
          <w:tcPr>
            <w:tcW w:w="4703" w:type="dxa"/>
          </w:tcPr>
          <w:p w14:paraId="20EB8E97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7CA0443" w14:textId="77777777" w:rsidR="00414BD7" w:rsidRDefault="00000000">
            <w:r>
              <w:t>Mapeado via Playwright MCP</w:t>
            </w:r>
          </w:p>
        </w:tc>
      </w:tr>
    </w:tbl>
    <w:p w14:paraId="0EF468C9" w14:textId="77777777" w:rsidR="00414BD7" w:rsidRDefault="00414BD7"/>
    <w:p w14:paraId="51649D7E" w14:textId="77777777" w:rsidR="00414BD7" w:rsidRDefault="00000000">
      <w:pPr>
        <w:pStyle w:val="Ttulo4"/>
      </w:pPr>
      <w:r>
        <w:t>Ações disponíveis</w:t>
      </w:r>
    </w:p>
    <w:p w14:paraId="1BFAC6A3" w14:textId="77777777" w:rsidR="00414BD7" w:rsidRDefault="00000000">
      <w:pPr>
        <w:pStyle w:val="Commarcadores"/>
      </w:pPr>
      <w:r>
        <w:t>Dashboard Enterprise</w:t>
      </w:r>
    </w:p>
    <w:p w14:paraId="7EA32936" w14:textId="77777777" w:rsidR="00414BD7" w:rsidRDefault="00000000">
      <w:pPr>
        <w:pStyle w:val="Commarcadores"/>
      </w:pPr>
      <w:r>
        <w:t>Mapa ao vivo</w:t>
      </w:r>
    </w:p>
    <w:p w14:paraId="54710031" w14:textId="77777777" w:rsidR="00414BD7" w:rsidRDefault="00000000">
      <w:pPr>
        <w:pStyle w:val="Commarcadores"/>
      </w:pPr>
      <w:r>
        <w:t>Iniciar visita</w:t>
      </w:r>
    </w:p>
    <w:p w14:paraId="0E213025" w14:textId="77777777" w:rsidR="00414BD7" w:rsidRDefault="00000000">
      <w:pPr>
        <w:pStyle w:val="Commarcadores"/>
      </w:pPr>
      <w:r>
        <w:t>Nova vistoria</w:t>
      </w:r>
    </w:p>
    <w:p w14:paraId="2A40B4D7" w14:textId="77777777" w:rsidR="00414BD7" w:rsidRDefault="00000000">
      <w:pPr>
        <w:pStyle w:val="Ttulo4"/>
      </w:pPr>
      <w:r>
        <w:t>Regras de negócio</w:t>
      </w:r>
    </w:p>
    <w:p w14:paraId="0F6654D4" w14:textId="77777777" w:rsidR="00414BD7" w:rsidRDefault="00000000">
      <w:pPr>
        <w:pStyle w:val="Commarcadores"/>
      </w:pPr>
      <w:r>
        <w:t>RN-37: Filtro por período de concluídos e condomínio</w:t>
      </w:r>
    </w:p>
    <w:p w14:paraId="63D10FBF" w14:textId="77777777" w:rsidR="00414BD7" w:rsidRDefault="00000000">
      <w:pPr>
        <w:pStyle w:val="Commarcadores"/>
      </w:pPr>
      <w:r>
        <w:t>RN-38: Seção "Acontecendo agora" para atividades em andamento</w:t>
      </w:r>
    </w:p>
    <w:p w14:paraId="6655FE35" w14:textId="77777777" w:rsidR="00414BD7" w:rsidRDefault="00414BD7"/>
    <w:p w14:paraId="0C061FB5" w14:textId="77777777" w:rsidR="00414BD7" w:rsidRDefault="00000000">
      <w:pPr>
        <w:pStyle w:val="Ttulo2"/>
      </w:pPr>
      <w:r>
        <w:lastRenderedPageBreak/>
        <w:t>3.10 Módulo: Cadastros</w:t>
      </w:r>
    </w:p>
    <w:p w14:paraId="61FB1E2C" w14:textId="77777777" w:rsidR="00414BD7" w:rsidRDefault="00000000">
      <w:pPr>
        <w:pStyle w:val="Ttulo3"/>
      </w:pPr>
      <w:r>
        <w:t>TELA-18 — Condomínios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DACF852" w14:textId="77777777">
        <w:tc>
          <w:tcPr>
            <w:tcW w:w="4703" w:type="dxa"/>
          </w:tcPr>
          <w:p w14:paraId="79C1596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98F689D" w14:textId="77777777" w:rsidR="00414BD7" w:rsidRDefault="00000000">
            <w:r>
              <w:t>Descrição</w:t>
            </w:r>
          </w:p>
        </w:tc>
      </w:tr>
      <w:tr w:rsidR="00414BD7" w14:paraId="49F30495" w14:textId="77777777">
        <w:tc>
          <w:tcPr>
            <w:tcW w:w="4703" w:type="dxa"/>
          </w:tcPr>
          <w:p w14:paraId="4FBF3ED9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6DAFB99" w14:textId="77777777" w:rsidR="00414BD7" w:rsidRDefault="00000000">
            <w:r>
              <w:t>/condominios</w:t>
            </w:r>
          </w:p>
        </w:tc>
      </w:tr>
      <w:tr w:rsidR="00414BD7" w14:paraId="32CBA209" w14:textId="77777777">
        <w:tc>
          <w:tcPr>
            <w:tcW w:w="4703" w:type="dxa"/>
          </w:tcPr>
          <w:p w14:paraId="0B03A67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2615F102" w14:textId="77777777" w:rsidR="00414BD7" w:rsidRDefault="00000000">
            <w:r>
              <w:t>Gestão da carteira de empreendimentos.</w:t>
            </w:r>
          </w:p>
        </w:tc>
      </w:tr>
      <w:tr w:rsidR="00414BD7" w14:paraId="4132B5FC" w14:textId="77777777">
        <w:tc>
          <w:tcPr>
            <w:tcW w:w="4703" w:type="dxa"/>
          </w:tcPr>
          <w:p w14:paraId="4913F19C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D28CC4F" w14:textId="77777777" w:rsidR="00414BD7" w:rsidRDefault="00000000">
            <w:r>
              <w:t>Administrador</w:t>
            </w:r>
          </w:p>
        </w:tc>
      </w:tr>
      <w:tr w:rsidR="00414BD7" w14:paraId="78FABD42" w14:textId="77777777">
        <w:tc>
          <w:tcPr>
            <w:tcW w:w="4703" w:type="dxa"/>
          </w:tcPr>
          <w:p w14:paraId="517C62BB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BE48623" w14:textId="77777777" w:rsidR="00414BD7" w:rsidRDefault="00000000">
            <w:r>
              <w:t>TESTE Nº 001 — 4 chamados</w:t>
            </w:r>
          </w:p>
        </w:tc>
      </w:tr>
    </w:tbl>
    <w:p w14:paraId="463B974B" w14:textId="77777777" w:rsidR="00414BD7" w:rsidRDefault="00414BD7"/>
    <w:p w14:paraId="7727FE12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6A95ACE1" w14:textId="77777777">
        <w:tc>
          <w:tcPr>
            <w:tcW w:w="2351" w:type="dxa"/>
          </w:tcPr>
          <w:p w14:paraId="544AF2F9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A580CCD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7EF00636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92B3B7A" w14:textId="77777777" w:rsidR="00414BD7" w:rsidRDefault="00000000">
            <w:r>
              <w:t>Descrição/Regra</w:t>
            </w:r>
          </w:p>
        </w:tc>
      </w:tr>
      <w:tr w:rsidR="00414BD7" w14:paraId="171DE717" w14:textId="77777777">
        <w:tc>
          <w:tcPr>
            <w:tcW w:w="2351" w:type="dxa"/>
          </w:tcPr>
          <w:p w14:paraId="0B1633B8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6DCAD69C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998046D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7EE96D8" w14:textId="77777777" w:rsidR="00414BD7" w:rsidRDefault="00000000">
            <w:r>
              <w:t>Nome, CNPJ, cidade</w:t>
            </w:r>
          </w:p>
        </w:tc>
      </w:tr>
      <w:tr w:rsidR="00414BD7" w14:paraId="144C66C2" w14:textId="77777777">
        <w:tc>
          <w:tcPr>
            <w:tcW w:w="2351" w:type="dxa"/>
          </w:tcPr>
          <w:p w14:paraId="71371254" w14:textId="77777777" w:rsidR="00414BD7" w:rsidRDefault="00000000">
            <w:r>
              <w:t>Cidade</w:t>
            </w:r>
          </w:p>
        </w:tc>
        <w:tc>
          <w:tcPr>
            <w:tcW w:w="2351" w:type="dxa"/>
          </w:tcPr>
          <w:p w14:paraId="68C70A76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36E94B1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EF1FB8F" w14:textId="77777777" w:rsidR="00414BD7" w:rsidRDefault="00414BD7"/>
        </w:tc>
      </w:tr>
      <w:tr w:rsidR="00414BD7" w14:paraId="51325809" w14:textId="77777777">
        <w:tc>
          <w:tcPr>
            <w:tcW w:w="2351" w:type="dxa"/>
          </w:tcPr>
          <w:p w14:paraId="520ED0BB" w14:textId="77777777" w:rsidR="00414BD7" w:rsidRDefault="00000000">
            <w:r>
              <w:t>UF</w:t>
            </w:r>
          </w:p>
        </w:tc>
        <w:tc>
          <w:tcPr>
            <w:tcW w:w="2351" w:type="dxa"/>
          </w:tcPr>
          <w:p w14:paraId="1D6A6EE0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72C5228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A5886A6" w14:textId="77777777" w:rsidR="00414BD7" w:rsidRDefault="00414BD7"/>
        </w:tc>
      </w:tr>
      <w:tr w:rsidR="00414BD7" w14:paraId="6DC55A5F" w14:textId="77777777">
        <w:tc>
          <w:tcPr>
            <w:tcW w:w="2351" w:type="dxa"/>
          </w:tcPr>
          <w:p w14:paraId="136820EC" w14:textId="77777777" w:rsidR="00414BD7" w:rsidRDefault="00000000">
            <w:r>
              <w:t>Administradora</w:t>
            </w:r>
          </w:p>
        </w:tc>
        <w:tc>
          <w:tcPr>
            <w:tcW w:w="2351" w:type="dxa"/>
          </w:tcPr>
          <w:p w14:paraId="1CC3B46F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AEDD0BB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06D5792" w14:textId="77777777" w:rsidR="00414BD7" w:rsidRDefault="00414BD7"/>
        </w:tc>
      </w:tr>
      <w:tr w:rsidR="00414BD7" w14:paraId="669C0118" w14:textId="77777777">
        <w:tc>
          <w:tcPr>
            <w:tcW w:w="2351" w:type="dxa"/>
          </w:tcPr>
          <w:p w14:paraId="4728E2A7" w14:textId="77777777" w:rsidR="00414BD7" w:rsidRDefault="00000000">
            <w:r>
              <w:t>Síndico</w:t>
            </w:r>
          </w:p>
        </w:tc>
        <w:tc>
          <w:tcPr>
            <w:tcW w:w="2351" w:type="dxa"/>
          </w:tcPr>
          <w:p w14:paraId="068BE921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407B3CE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2DC404F" w14:textId="77777777" w:rsidR="00414BD7" w:rsidRDefault="00414BD7"/>
        </w:tc>
      </w:tr>
      <w:tr w:rsidR="00414BD7" w14:paraId="6872BF15" w14:textId="77777777">
        <w:tc>
          <w:tcPr>
            <w:tcW w:w="2351" w:type="dxa"/>
          </w:tcPr>
          <w:p w14:paraId="09E2F33A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6299B50F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3DC3FB1B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28521E9" w14:textId="77777777" w:rsidR="00414BD7" w:rsidRDefault="00000000">
            <w:r>
              <w:t>Ativo/Inativo</w:t>
            </w:r>
          </w:p>
        </w:tc>
      </w:tr>
    </w:tbl>
    <w:p w14:paraId="151987DC" w14:textId="77777777" w:rsidR="00414BD7" w:rsidRDefault="00414BD7"/>
    <w:p w14:paraId="0F7DC6BC" w14:textId="77777777" w:rsidR="00414BD7" w:rsidRDefault="00000000">
      <w:pPr>
        <w:pStyle w:val="Ttulo4"/>
      </w:pPr>
      <w:r>
        <w:t>Ações disponíveis</w:t>
      </w:r>
    </w:p>
    <w:p w14:paraId="673DDC88" w14:textId="77777777" w:rsidR="00414BD7" w:rsidRDefault="00000000">
      <w:pPr>
        <w:pStyle w:val="Commarcadores"/>
      </w:pPr>
      <w:r>
        <w:t>Novo condomínio</w:t>
      </w:r>
    </w:p>
    <w:p w14:paraId="4B423D20" w14:textId="77777777" w:rsidR="00414BD7" w:rsidRDefault="00000000">
      <w:pPr>
        <w:pStyle w:val="Commarcadores"/>
      </w:pPr>
      <w:r>
        <w:t>Importar</w:t>
      </w:r>
    </w:p>
    <w:p w14:paraId="472FC7CC" w14:textId="77777777" w:rsidR="00414BD7" w:rsidRDefault="00000000">
      <w:pPr>
        <w:pStyle w:val="Commarcadores"/>
      </w:pPr>
      <w:r>
        <w:t>Importar áreas</w:t>
      </w:r>
    </w:p>
    <w:p w14:paraId="0F10A86A" w14:textId="77777777" w:rsidR="00414BD7" w:rsidRDefault="00000000">
      <w:pPr>
        <w:pStyle w:val="Commarcadores"/>
      </w:pPr>
      <w:r>
        <w:t>Sincronizar Carteira</w:t>
      </w:r>
    </w:p>
    <w:p w14:paraId="0D19B30B" w14:textId="77777777" w:rsidR="00414BD7" w:rsidRDefault="00000000">
      <w:pPr>
        <w:pStyle w:val="Commarcadores"/>
      </w:pPr>
      <w:r>
        <w:t>Export XLSX/CSV/ODS</w:t>
      </w:r>
    </w:p>
    <w:p w14:paraId="2DF659E1" w14:textId="77777777" w:rsidR="00414BD7" w:rsidRDefault="00000000">
      <w:pPr>
        <w:pStyle w:val="Commarcadores"/>
      </w:pPr>
      <w:r>
        <w:t>Inativar</w:t>
      </w:r>
    </w:p>
    <w:p w14:paraId="5EE2DF02" w14:textId="77777777" w:rsidR="00414BD7" w:rsidRDefault="00000000">
      <w:pPr>
        <w:pStyle w:val="Commarcadores"/>
      </w:pPr>
      <w:r>
        <w:t>Excluir</w:t>
      </w:r>
    </w:p>
    <w:p w14:paraId="40923A80" w14:textId="77777777" w:rsidR="00414BD7" w:rsidRDefault="00000000">
      <w:pPr>
        <w:pStyle w:val="Ttulo4"/>
      </w:pPr>
      <w:r>
        <w:t>Regras de negócio</w:t>
      </w:r>
    </w:p>
    <w:p w14:paraId="44DB141F" w14:textId="77777777" w:rsidR="00414BD7" w:rsidRDefault="00000000">
      <w:pPr>
        <w:pStyle w:val="Commarcadores"/>
      </w:pPr>
      <w:r>
        <w:t>RN-39: Trial permite apenas 1 condomínio</w:t>
      </w:r>
    </w:p>
    <w:p w14:paraId="239FB803" w14:textId="77777777" w:rsidR="00414BD7" w:rsidRDefault="00000000">
      <w:pPr>
        <w:pStyle w:val="Commarcadores"/>
      </w:pPr>
      <w:r>
        <w:t>RN-40: Card exibe contadores: Ativos, Locais, Chamados</w:t>
      </w:r>
    </w:p>
    <w:p w14:paraId="41632142" w14:textId="77777777" w:rsidR="00414BD7" w:rsidRDefault="00414BD7"/>
    <w:p w14:paraId="792F897E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12FFB679" w14:textId="3AD0D95D" w:rsidR="00414BD7" w:rsidRDefault="00000000">
      <w:pPr>
        <w:pStyle w:val="Ttulo3"/>
      </w:pPr>
      <w:r>
        <w:lastRenderedPageBreak/>
        <w:t xml:space="preserve">TELA-19 — Novo </w:t>
      </w:r>
      <w:proofErr w:type="spellStart"/>
      <w:r>
        <w:t>condomínio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617FE00" w14:textId="77777777">
        <w:tc>
          <w:tcPr>
            <w:tcW w:w="4703" w:type="dxa"/>
          </w:tcPr>
          <w:p w14:paraId="7707FD18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8858A51" w14:textId="77777777" w:rsidR="00414BD7" w:rsidRDefault="00000000">
            <w:r>
              <w:t>Descrição</w:t>
            </w:r>
          </w:p>
        </w:tc>
      </w:tr>
      <w:tr w:rsidR="00414BD7" w14:paraId="09C3DDE7" w14:textId="77777777">
        <w:tc>
          <w:tcPr>
            <w:tcW w:w="4703" w:type="dxa"/>
          </w:tcPr>
          <w:p w14:paraId="6177FECB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376A5CF" w14:textId="77777777" w:rsidR="00414BD7" w:rsidRDefault="00000000">
            <w:r>
              <w:t>/condominios/novo</w:t>
            </w:r>
          </w:p>
        </w:tc>
      </w:tr>
      <w:tr w:rsidR="00414BD7" w14:paraId="53EC114E" w14:textId="77777777">
        <w:tc>
          <w:tcPr>
            <w:tcW w:w="4703" w:type="dxa"/>
          </w:tcPr>
          <w:p w14:paraId="3A24A96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2B82CC80" w14:textId="77777777" w:rsidR="00414BD7" w:rsidRDefault="00000000">
            <w:r>
              <w:t>Cadastro completo com síndico e administradora.</w:t>
            </w:r>
          </w:p>
        </w:tc>
      </w:tr>
      <w:tr w:rsidR="00414BD7" w14:paraId="382B55CC" w14:textId="77777777">
        <w:tc>
          <w:tcPr>
            <w:tcW w:w="4703" w:type="dxa"/>
          </w:tcPr>
          <w:p w14:paraId="2260D021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71D3FF3" w14:textId="77777777" w:rsidR="00414BD7" w:rsidRDefault="00000000">
            <w:r>
              <w:t>Administrador</w:t>
            </w:r>
          </w:p>
        </w:tc>
      </w:tr>
      <w:tr w:rsidR="00414BD7" w14:paraId="2E927171" w14:textId="77777777">
        <w:tc>
          <w:tcPr>
            <w:tcW w:w="4703" w:type="dxa"/>
          </w:tcPr>
          <w:p w14:paraId="71874B26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6E5ADB0D" w14:textId="77777777" w:rsidR="00414BD7" w:rsidRDefault="00000000">
            <w:r>
              <w:t>Mapeado via Playwright MCP</w:t>
            </w:r>
          </w:p>
        </w:tc>
      </w:tr>
    </w:tbl>
    <w:p w14:paraId="4316CF4C" w14:textId="77777777" w:rsidR="00414BD7" w:rsidRDefault="00414BD7"/>
    <w:p w14:paraId="5D1B68E1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15"/>
        <w:gridCol w:w="2285"/>
        <w:gridCol w:w="2292"/>
        <w:gridCol w:w="2730"/>
      </w:tblGrid>
      <w:tr w:rsidR="00414BD7" w14:paraId="47291DEB" w14:textId="77777777">
        <w:tc>
          <w:tcPr>
            <w:tcW w:w="2351" w:type="dxa"/>
          </w:tcPr>
          <w:p w14:paraId="7F936A82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569F735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5D3DA15E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20646951" w14:textId="77777777" w:rsidR="00414BD7" w:rsidRDefault="00000000">
            <w:r>
              <w:t>Descrição/Regra</w:t>
            </w:r>
          </w:p>
        </w:tc>
      </w:tr>
      <w:tr w:rsidR="00414BD7" w14:paraId="1AAD3521" w14:textId="77777777">
        <w:tc>
          <w:tcPr>
            <w:tcW w:w="2351" w:type="dxa"/>
          </w:tcPr>
          <w:p w14:paraId="0F6DA3E1" w14:textId="77777777" w:rsidR="00414BD7" w:rsidRDefault="00000000">
            <w:r>
              <w:t>Nome</w:t>
            </w:r>
          </w:p>
        </w:tc>
        <w:tc>
          <w:tcPr>
            <w:tcW w:w="2351" w:type="dxa"/>
          </w:tcPr>
          <w:p w14:paraId="7C34AA9A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0B81DB2C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FC1D8F7" w14:textId="77777777" w:rsidR="00414BD7" w:rsidRDefault="00000000">
            <w:r>
              <w:t>MAIÚSCULAS automático</w:t>
            </w:r>
          </w:p>
        </w:tc>
      </w:tr>
      <w:tr w:rsidR="00414BD7" w14:paraId="2462B2FB" w14:textId="77777777">
        <w:tc>
          <w:tcPr>
            <w:tcW w:w="2351" w:type="dxa"/>
          </w:tcPr>
          <w:p w14:paraId="01DBEBB7" w14:textId="77777777" w:rsidR="00414BD7" w:rsidRDefault="00000000">
            <w:r>
              <w:t>CNPJ</w:t>
            </w:r>
          </w:p>
        </w:tc>
        <w:tc>
          <w:tcPr>
            <w:tcW w:w="2351" w:type="dxa"/>
          </w:tcPr>
          <w:p w14:paraId="6CEE6BD9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1AC4FA9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A78B920" w14:textId="77777777" w:rsidR="00414BD7" w:rsidRDefault="00000000">
            <w:r>
              <w:t>Busca Receita Federal</w:t>
            </w:r>
          </w:p>
        </w:tc>
      </w:tr>
      <w:tr w:rsidR="00414BD7" w14:paraId="2B3AB143" w14:textId="77777777">
        <w:tc>
          <w:tcPr>
            <w:tcW w:w="2351" w:type="dxa"/>
          </w:tcPr>
          <w:p w14:paraId="7978FD0E" w14:textId="77777777" w:rsidR="00414BD7" w:rsidRDefault="00000000">
            <w:r>
              <w:t>Unidades</w:t>
            </w:r>
          </w:p>
        </w:tc>
        <w:tc>
          <w:tcPr>
            <w:tcW w:w="2351" w:type="dxa"/>
          </w:tcPr>
          <w:p w14:paraId="3190F2EE" w14:textId="77777777" w:rsidR="00414BD7" w:rsidRDefault="00000000">
            <w:r>
              <w:t>number</w:t>
            </w:r>
          </w:p>
        </w:tc>
        <w:tc>
          <w:tcPr>
            <w:tcW w:w="2351" w:type="dxa"/>
          </w:tcPr>
          <w:p w14:paraId="20C45D38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838EF22" w14:textId="77777777" w:rsidR="00414BD7" w:rsidRDefault="00414BD7"/>
        </w:tc>
      </w:tr>
      <w:tr w:rsidR="00414BD7" w14:paraId="49A0FA54" w14:textId="77777777">
        <w:tc>
          <w:tcPr>
            <w:tcW w:w="2351" w:type="dxa"/>
          </w:tcPr>
          <w:p w14:paraId="05AF1CE1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29F3866F" w14:textId="77777777" w:rsidR="00414BD7" w:rsidRDefault="00000000">
            <w:r>
              <w:t>combobox</w:t>
            </w:r>
          </w:p>
        </w:tc>
        <w:tc>
          <w:tcPr>
            <w:tcW w:w="2351" w:type="dxa"/>
          </w:tcPr>
          <w:p w14:paraId="7E79079E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4263A8E" w14:textId="77777777" w:rsidR="00414BD7" w:rsidRDefault="00000000">
            <w:r>
              <w:t>RESIDENCIAL, COMERCIAL, MISTO, INDUSTRIAL, SHOPPING, OUTRO</w:t>
            </w:r>
          </w:p>
        </w:tc>
      </w:tr>
      <w:tr w:rsidR="00414BD7" w14:paraId="0A0F7636" w14:textId="77777777">
        <w:tc>
          <w:tcPr>
            <w:tcW w:w="2351" w:type="dxa"/>
          </w:tcPr>
          <w:p w14:paraId="3FB050D1" w14:textId="77777777" w:rsidR="00414BD7" w:rsidRDefault="00000000">
            <w:r>
              <w:t>QR público</w:t>
            </w:r>
          </w:p>
        </w:tc>
        <w:tc>
          <w:tcPr>
            <w:tcW w:w="2351" w:type="dxa"/>
          </w:tcPr>
          <w:p w14:paraId="6A1935C5" w14:textId="77777777" w:rsidR="00414BD7" w:rsidRDefault="00000000">
            <w:r>
              <w:t>checkbox</w:t>
            </w:r>
          </w:p>
        </w:tc>
        <w:tc>
          <w:tcPr>
            <w:tcW w:w="2351" w:type="dxa"/>
          </w:tcPr>
          <w:p w14:paraId="6430AA38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9FF1683" w14:textId="77777777" w:rsidR="00414BD7" w:rsidRDefault="00000000">
            <w:r>
              <w:t>Chamados via QR morador</w:t>
            </w:r>
          </w:p>
        </w:tc>
      </w:tr>
      <w:tr w:rsidR="00414BD7" w14:paraId="5872EADD" w14:textId="77777777">
        <w:tc>
          <w:tcPr>
            <w:tcW w:w="2351" w:type="dxa"/>
          </w:tcPr>
          <w:p w14:paraId="0E36A832" w14:textId="77777777" w:rsidR="00414BD7" w:rsidRDefault="00000000">
            <w:r>
              <w:t>Endereço completo</w:t>
            </w:r>
          </w:p>
        </w:tc>
        <w:tc>
          <w:tcPr>
            <w:tcW w:w="2351" w:type="dxa"/>
          </w:tcPr>
          <w:p w14:paraId="61DF50F1" w14:textId="77777777" w:rsidR="00414BD7" w:rsidRDefault="00000000">
            <w:r>
              <w:t>vários</w:t>
            </w:r>
          </w:p>
        </w:tc>
        <w:tc>
          <w:tcPr>
            <w:tcW w:w="2351" w:type="dxa"/>
          </w:tcPr>
          <w:p w14:paraId="4F31120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88D86A3" w14:textId="77777777" w:rsidR="00414BD7" w:rsidRDefault="00000000">
            <w:r>
              <w:t>Logradouro, Cidade, UF, CEP, Telefone, Email</w:t>
            </w:r>
          </w:p>
        </w:tc>
      </w:tr>
      <w:tr w:rsidR="00414BD7" w14:paraId="52EF8FB0" w14:textId="77777777">
        <w:tc>
          <w:tcPr>
            <w:tcW w:w="2351" w:type="dxa"/>
          </w:tcPr>
          <w:p w14:paraId="4BA8FD59" w14:textId="77777777" w:rsidR="00414BD7" w:rsidRDefault="00000000">
            <w:r>
              <w:t>Síndico</w:t>
            </w:r>
          </w:p>
        </w:tc>
        <w:tc>
          <w:tcPr>
            <w:tcW w:w="2351" w:type="dxa"/>
          </w:tcPr>
          <w:p w14:paraId="2D0C09BD" w14:textId="77777777" w:rsidR="00414BD7" w:rsidRDefault="00000000">
            <w:r>
              <w:t>vários</w:t>
            </w:r>
          </w:p>
        </w:tc>
        <w:tc>
          <w:tcPr>
            <w:tcW w:w="2351" w:type="dxa"/>
          </w:tcPr>
          <w:p w14:paraId="41DE594C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A1496F3" w14:textId="77777777" w:rsidR="00414BD7" w:rsidRDefault="00000000">
            <w:r>
              <w:t>Nome, CPF, contatos, mandato</w:t>
            </w:r>
          </w:p>
        </w:tc>
      </w:tr>
      <w:tr w:rsidR="00414BD7" w14:paraId="7171AEB0" w14:textId="77777777">
        <w:tc>
          <w:tcPr>
            <w:tcW w:w="2351" w:type="dxa"/>
          </w:tcPr>
          <w:p w14:paraId="4B68419B" w14:textId="77777777" w:rsidR="00414BD7" w:rsidRDefault="00000000">
            <w:r>
              <w:t>Administradora</w:t>
            </w:r>
          </w:p>
        </w:tc>
        <w:tc>
          <w:tcPr>
            <w:tcW w:w="2351" w:type="dxa"/>
          </w:tcPr>
          <w:p w14:paraId="79A9BC02" w14:textId="77777777" w:rsidR="00414BD7" w:rsidRDefault="00000000">
            <w:r>
              <w:t>tabs</w:t>
            </w:r>
          </w:p>
        </w:tc>
        <w:tc>
          <w:tcPr>
            <w:tcW w:w="2351" w:type="dxa"/>
          </w:tcPr>
          <w:p w14:paraId="7F9E9DB9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315ABEF" w14:textId="77777777" w:rsidR="00414BD7" w:rsidRDefault="00000000">
            <w:r>
              <w:t>Sem/Selecionar/Cadastrar nova</w:t>
            </w:r>
          </w:p>
        </w:tc>
      </w:tr>
    </w:tbl>
    <w:p w14:paraId="31477EFE" w14:textId="77777777" w:rsidR="00414BD7" w:rsidRDefault="00414BD7"/>
    <w:p w14:paraId="1EDF93CB" w14:textId="77777777" w:rsidR="00414BD7" w:rsidRDefault="00000000">
      <w:pPr>
        <w:pStyle w:val="Ttulo4"/>
      </w:pPr>
      <w:r>
        <w:t>Ações disponíveis</w:t>
      </w:r>
    </w:p>
    <w:p w14:paraId="02358B19" w14:textId="77777777" w:rsidR="00414BD7" w:rsidRDefault="00000000">
      <w:pPr>
        <w:pStyle w:val="Commarcadores"/>
      </w:pPr>
      <w:r>
        <w:t>Salvar</w:t>
      </w:r>
    </w:p>
    <w:p w14:paraId="5B25E1F9" w14:textId="77777777" w:rsidR="00414BD7" w:rsidRDefault="00000000">
      <w:pPr>
        <w:pStyle w:val="Commarcadores"/>
      </w:pPr>
      <w:r>
        <w:t>Voltar</w:t>
      </w:r>
    </w:p>
    <w:p w14:paraId="575AE786" w14:textId="77777777" w:rsidR="00414BD7" w:rsidRDefault="00000000">
      <w:pPr>
        <w:pStyle w:val="Ttulo4"/>
      </w:pPr>
      <w:r>
        <w:t>Validações</w:t>
      </w:r>
    </w:p>
    <w:p w14:paraId="5570D6E5" w14:textId="77777777" w:rsidR="00414BD7" w:rsidRDefault="00000000">
      <w:pPr>
        <w:pStyle w:val="Commarcadores"/>
      </w:pPr>
      <w:r>
        <w:t>Nome e Tipo obrigatórios</w:t>
      </w:r>
    </w:p>
    <w:p w14:paraId="64F0F983" w14:textId="77777777" w:rsidR="00414BD7" w:rsidRDefault="00000000">
      <w:pPr>
        <w:pStyle w:val="Ttulo4"/>
      </w:pPr>
      <w:r>
        <w:t>Regras de negócio</w:t>
      </w:r>
    </w:p>
    <w:p w14:paraId="0BA10D21" w14:textId="77777777" w:rsidR="00414BD7" w:rsidRDefault="00000000">
      <w:pPr>
        <w:pStyle w:val="Commarcadores"/>
      </w:pPr>
      <w:r>
        <w:t>RN-41: CNPJ busca preenche nome e endereço via Receita Federal</w:t>
      </w:r>
    </w:p>
    <w:p w14:paraId="3C816C1A" w14:textId="77777777" w:rsidR="00414BD7" w:rsidRDefault="00414BD7"/>
    <w:p w14:paraId="24239355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C1CF55D" w14:textId="2FBA9645" w:rsidR="00414BD7" w:rsidRDefault="00000000">
      <w:pPr>
        <w:pStyle w:val="Ttulo3"/>
      </w:pPr>
      <w:r>
        <w:lastRenderedPageBreak/>
        <w:t xml:space="preserve">TELA-20 — </w:t>
      </w:r>
      <w:proofErr w:type="spellStart"/>
      <w:r>
        <w:t>Fornecedores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BAD6C01" w14:textId="77777777">
        <w:tc>
          <w:tcPr>
            <w:tcW w:w="4703" w:type="dxa"/>
          </w:tcPr>
          <w:p w14:paraId="0DFDDB69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ED710D4" w14:textId="77777777" w:rsidR="00414BD7" w:rsidRDefault="00000000">
            <w:r>
              <w:t>Descrição</w:t>
            </w:r>
          </w:p>
        </w:tc>
      </w:tr>
      <w:tr w:rsidR="00414BD7" w14:paraId="6458962C" w14:textId="77777777">
        <w:tc>
          <w:tcPr>
            <w:tcW w:w="4703" w:type="dxa"/>
          </w:tcPr>
          <w:p w14:paraId="47155E2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9C98DFB" w14:textId="77777777" w:rsidR="00414BD7" w:rsidRDefault="00000000">
            <w:r>
              <w:t>/fornecedores</w:t>
            </w:r>
          </w:p>
        </w:tc>
      </w:tr>
      <w:tr w:rsidR="00414BD7" w14:paraId="008745C4" w14:textId="77777777">
        <w:tc>
          <w:tcPr>
            <w:tcW w:w="4703" w:type="dxa"/>
          </w:tcPr>
          <w:p w14:paraId="3585F47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F007B4E" w14:textId="77777777" w:rsidR="00414BD7" w:rsidRDefault="00000000">
            <w:r>
              <w:t>Cadastro e ranking de prestadores externos.</w:t>
            </w:r>
          </w:p>
        </w:tc>
      </w:tr>
      <w:tr w:rsidR="00414BD7" w14:paraId="51EE98E6" w14:textId="77777777">
        <w:tc>
          <w:tcPr>
            <w:tcW w:w="4703" w:type="dxa"/>
          </w:tcPr>
          <w:p w14:paraId="608C2F5E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D0207B5" w14:textId="77777777" w:rsidR="00414BD7" w:rsidRDefault="00000000">
            <w:r>
              <w:t>Administrador, Compras</w:t>
            </w:r>
          </w:p>
        </w:tc>
      </w:tr>
      <w:tr w:rsidR="00414BD7" w14:paraId="0B0A4D4E" w14:textId="77777777">
        <w:tc>
          <w:tcPr>
            <w:tcW w:w="4703" w:type="dxa"/>
          </w:tcPr>
          <w:p w14:paraId="496C89FE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63F6B854" w14:textId="77777777" w:rsidR="00414BD7" w:rsidRDefault="00000000">
            <w:r>
              <w:t>2 fornecedores cadastrados</w:t>
            </w:r>
          </w:p>
        </w:tc>
      </w:tr>
    </w:tbl>
    <w:p w14:paraId="25445432" w14:textId="77777777" w:rsidR="00414BD7" w:rsidRDefault="00414BD7"/>
    <w:p w14:paraId="495ED81B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08A6C6CD" w14:textId="77777777">
        <w:tc>
          <w:tcPr>
            <w:tcW w:w="2351" w:type="dxa"/>
          </w:tcPr>
          <w:p w14:paraId="56956AC2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3D2D8458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63B0514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713E9353" w14:textId="77777777" w:rsidR="00414BD7" w:rsidRDefault="00000000">
            <w:r>
              <w:t>Descrição/Regra</w:t>
            </w:r>
          </w:p>
        </w:tc>
      </w:tr>
      <w:tr w:rsidR="00414BD7" w14:paraId="6F8550D0" w14:textId="77777777">
        <w:tc>
          <w:tcPr>
            <w:tcW w:w="2351" w:type="dxa"/>
          </w:tcPr>
          <w:p w14:paraId="01254C77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0EF3283B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215B1F5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3FCE7C5A" w14:textId="77777777" w:rsidR="00414BD7" w:rsidRDefault="00000000">
            <w:r>
              <w:t>Nome, email, CNPJ</w:t>
            </w:r>
          </w:p>
        </w:tc>
      </w:tr>
    </w:tbl>
    <w:p w14:paraId="687A2210" w14:textId="77777777" w:rsidR="00414BD7" w:rsidRDefault="00414BD7"/>
    <w:p w14:paraId="3079AC3C" w14:textId="77777777" w:rsidR="00414BD7" w:rsidRDefault="00000000">
      <w:pPr>
        <w:pStyle w:val="Ttulo4"/>
      </w:pPr>
      <w:r>
        <w:t>Ações disponíveis</w:t>
      </w:r>
    </w:p>
    <w:p w14:paraId="46D14D44" w14:textId="77777777" w:rsidR="00414BD7" w:rsidRDefault="00000000">
      <w:pPr>
        <w:pStyle w:val="Commarcadores"/>
      </w:pPr>
      <w:r>
        <w:t>Novo</w:t>
      </w:r>
    </w:p>
    <w:p w14:paraId="668E10E1" w14:textId="77777777" w:rsidR="00414BD7" w:rsidRDefault="00000000">
      <w:pPr>
        <w:pStyle w:val="Commarcadores"/>
      </w:pPr>
      <w:r>
        <w:t>Favoritar</w:t>
      </w:r>
    </w:p>
    <w:p w14:paraId="732A6625" w14:textId="77777777" w:rsidR="00414BD7" w:rsidRDefault="00000000">
      <w:pPr>
        <w:pStyle w:val="Commarcadores"/>
      </w:pPr>
      <w:r>
        <w:t>Bloquear</w:t>
      </w:r>
    </w:p>
    <w:p w14:paraId="3C9D948D" w14:textId="77777777" w:rsidR="00414BD7" w:rsidRDefault="00000000">
      <w:pPr>
        <w:pStyle w:val="Commarcadores"/>
      </w:pPr>
      <w:r>
        <w:t>WhatsApp</w:t>
      </w:r>
    </w:p>
    <w:p w14:paraId="0458A97C" w14:textId="77777777" w:rsidR="00414BD7" w:rsidRDefault="00000000">
      <w:pPr>
        <w:pStyle w:val="Ttulo4"/>
      </w:pPr>
      <w:r>
        <w:t>Regras de negócio</w:t>
      </w:r>
    </w:p>
    <w:p w14:paraId="586ABFBB" w14:textId="77777777" w:rsidR="00414BD7" w:rsidRDefault="00000000">
      <w:pPr>
        <w:pStyle w:val="Commarcadores"/>
      </w:pPr>
      <w:r>
        <w:t>RN-42: Agrupamento por especialidade</w:t>
      </w:r>
    </w:p>
    <w:p w14:paraId="124A3FEE" w14:textId="77777777" w:rsidR="00414BD7" w:rsidRDefault="00000000">
      <w:pPr>
        <w:pStyle w:val="Commarcadores"/>
      </w:pPr>
      <w:r>
        <w:t>RN-43: Métricas: avaliação média, OS executadas, total faturado, win-rate cotações</w:t>
      </w:r>
    </w:p>
    <w:p w14:paraId="45833C84" w14:textId="77777777" w:rsidR="00414BD7" w:rsidRDefault="00414BD7"/>
    <w:p w14:paraId="0FD9F145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6B5707D" w14:textId="03D7FB8D" w:rsidR="00414BD7" w:rsidRDefault="00000000">
      <w:pPr>
        <w:pStyle w:val="Ttulo3"/>
      </w:pPr>
      <w:r>
        <w:lastRenderedPageBreak/>
        <w:t xml:space="preserve">TELA-21 — Novo </w:t>
      </w:r>
      <w:proofErr w:type="spellStart"/>
      <w:r>
        <w:t>fornecedor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E8B3FDD" w14:textId="77777777">
        <w:tc>
          <w:tcPr>
            <w:tcW w:w="4703" w:type="dxa"/>
          </w:tcPr>
          <w:p w14:paraId="09A951C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FB28453" w14:textId="77777777" w:rsidR="00414BD7" w:rsidRDefault="00000000">
            <w:r>
              <w:t>Descrição</w:t>
            </w:r>
          </w:p>
        </w:tc>
      </w:tr>
      <w:tr w:rsidR="00414BD7" w14:paraId="2A21B6C8" w14:textId="77777777">
        <w:tc>
          <w:tcPr>
            <w:tcW w:w="4703" w:type="dxa"/>
          </w:tcPr>
          <w:p w14:paraId="7F1DE7B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394F1692" w14:textId="77777777" w:rsidR="00414BD7" w:rsidRDefault="00000000">
            <w:r>
              <w:t>/fornecedores/novo</w:t>
            </w:r>
          </w:p>
        </w:tc>
      </w:tr>
      <w:tr w:rsidR="00414BD7" w14:paraId="125FDA52" w14:textId="77777777">
        <w:tc>
          <w:tcPr>
            <w:tcW w:w="4703" w:type="dxa"/>
          </w:tcPr>
          <w:p w14:paraId="6A6DE507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4F83D99" w14:textId="77777777" w:rsidR="00414BD7" w:rsidRDefault="00000000">
            <w:r>
              <w:t>Cadastrar prestador de serviços.</w:t>
            </w:r>
          </w:p>
        </w:tc>
      </w:tr>
      <w:tr w:rsidR="00414BD7" w14:paraId="11F4E1E6" w14:textId="77777777">
        <w:tc>
          <w:tcPr>
            <w:tcW w:w="4703" w:type="dxa"/>
          </w:tcPr>
          <w:p w14:paraId="0247371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11807EE" w14:textId="77777777" w:rsidR="00414BD7" w:rsidRDefault="00000000">
            <w:r>
              <w:t>Administrador</w:t>
            </w:r>
          </w:p>
        </w:tc>
      </w:tr>
      <w:tr w:rsidR="00414BD7" w14:paraId="438F5CE8" w14:textId="77777777">
        <w:tc>
          <w:tcPr>
            <w:tcW w:w="4703" w:type="dxa"/>
          </w:tcPr>
          <w:p w14:paraId="7A8AF403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FBFFE66" w14:textId="77777777" w:rsidR="00414BD7" w:rsidRDefault="00000000">
            <w:r>
              <w:t>HIDROSERVICE e ELETRICA TOTAL criados</w:t>
            </w:r>
          </w:p>
        </w:tc>
      </w:tr>
    </w:tbl>
    <w:p w14:paraId="6DEBFF8E" w14:textId="77777777" w:rsidR="00414BD7" w:rsidRDefault="00414BD7"/>
    <w:p w14:paraId="11B7CB2C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626736DD" w14:textId="77777777">
        <w:tc>
          <w:tcPr>
            <w:tcW w:w="2351" w:type="dxa"/>
          </w:tcPr>
          <w:p w14:paraId="52FA0FB4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E39597C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592AD5DE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B5B8E19" w14:textId="77777777" w:rsidR="00414BD7" w:rsidRDefault="00000000">
            <w:r>
              <w:t>Descrição/Regra</w:t>
            </w:r>
          </w:p>
        </w:tc>
      </w:tr>
      <w:tr w:rsidR="00414BD7" w14:paraId="081769A7" w14:textId="77777777">
        <w:tc>
          <w:tcPr>
            <w:tcW w:w="2351" w:type="dxa"/>
          </w:tcPr>
          <w:p w14:paraId="2CB097B3" w14:textId="77777777" w:rsidR="00414BD7" w:rsidRDefault="00000000">
            <w:r>
              <w:t>Razão social</w:t>
            </w:r>
          </w:p>
        </w:tc>
        <w:tc>
          <w:tcPr>
            <w:tcW w:w="2351" w:type="dxa"/>
          </w:tcPr>
          <w:p w14:paraId="0DB87896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78F6BBB3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2C8BBE7C" w14:textId="77777777" w:rsidR="00414BD7" w:rsidRDefault="00414BD7"/>
        </w:tc>
      </w:tr>
      <w:tr w:rsidR="00414BD7" w14:paraId="3E48AB31" w14:textId="77777777">
        <w:tc>
          <w:tcPr>
            <w:tcW w:w="2351" w:type="dxa"/>
          </w:tcPr>
          <w:p w14:paraId="053CCD8A" w14:textId="77777777" w:rsidR="00414BD7" w:rsidRDefault="00000000">
            <w:r>
              <w:t>Nome fantasia</w:t>
            </w:r>
          </w:p>
        </w:tc>
        <w:tc>
          <w:tcPr>
            <w:tcW w:w="2351" w:type="dxa"/>
          </w:tcPr>
          <w:p w14:paraId="08A5DE82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5E55DD9E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F23DFAD" w14:textId="77777777" w:rsidR="00414BD7" w:rsidRDefault="00414BD7"/>
        </w:tc>
      </w:tr>
      <w:tr w:rsidR="00414BD7" w14:paraId="25E78E06" w14:textId="77777777">
        <w:tc>
          <w:tcPr>
            <w:tcW w:w="2351" w:type="dxa"/>
          </w:tcPr>
          <w:p w14:paraId="04DC4B40" w14:textId="77777777" w:rsidR="00414BD7" w:rsidRDefault="00000000">
            <w:r>
              <w:t>CNPJ</w:t>
            </w:r>
          </w:p>
        </w:tc>
        <w:tc>
          <w:tcPr>
            <w:tcW w:w="2351" w:type="dxa"/>
          </w:tcPr>
          <w:p w14:paraId="123F7E91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28E7298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47306034" w14:textId="77777777" w:rsidR="00414BD7" w:rsidRDefault="00414BD7"/>
        </w:tc>
      </w:tr>
      <w:tr w:rsidR="00414BD7" w14:paraId="3DCD9286" w14:textId="77777777">
        <w:tc>
          <w:tcPr>
            <w:tcW w:w="2351" w:type="dxa"/>
          </w:tcPr>
          <w:p w14:paraId="3F403B92" w14:textId="77777777" w:rsidR="00414BD7" w:rsidRDefault="00000000">
            <w:r>
              <w:t>Especialidades</w:t>
            </w:r>
          </w:p>
        </w:tc>
        <w:tc>
          <w:tcPr>
            <w:tcW w:w="2351" w:type="dxa"/>
          </w:tcPr>
          <w:p w14:paraId="1E3A1D25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367CC465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B873A1E" w14:textId="77777777" w:rsidR="00414BD7" w:rsidRDefault="00000000">
            <w:r>
              <w:t>Separadas por vírgula</w:t>
            </w:r>
          </w:p>
        </w:tc>
      </w:tr>
      <w:tr w:rsidR="00414BD7" w14:paraId="31BF0809" w14:textId="77777777">
        <w:tc>
          <w:tcPr>
            <w:tcW w:w="2351" w:type="dxa"/>
          </w:tcPr>
          <w:p w14:paraId="127B01D0" w14:textId="77777777" w:rsidR="00414BD7" w:rsidRDefault="00000000">
            <w:r>
              <w:t>Contatos</w:t>
            </w:r>
          </w:p>
        </w:tc>
        <w:tc>
          <w:tcPr>
            <w:tcW w:w="2351" w:type="dxa"/>
          </w:tcPr>
          <w:p w14:paraId="140147F4" w14:textId="77777777" w:rsidR="00414BD7" w:rsidRDefault="00000000">
            <w:r>
              <w:t>vários</w:t>
            </w:r>
          </w:p>
        </w:tc>
        <w:tc>
          <w:tcPr>
            <w:tcW w:w="2351" w:type="dxa"/>
          </w:tcPr>
          <w:p w14:paraId="103228BF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F51D757" w14:textId="77777777" w:rsidR="00414BD7" w:rsidRDefault="00000000">
            <w:r>
              <w:t>Tel, email, endereço, responsáveis</w:t>
            </w:r>
          </w:p>
        </w:tc>
      </w:tr>
    </w:tbl>
    <w:p w14:paraId="08A41C9C" w14:textId="77777777" w:rsidR="00414BD7" w:rsidRDefault="00414BD7"/>
    <w:p w14:paraId="1AEA5043" w14:textId="77777777" w:rsidR="00414BD7" w:rsidRDefault="00000000">
      <w:pPr>
        <w:pStyle w:val="Ttulo4"/>
      </w:pPr>
      <w:r>
        <w:t>Ações disponíveis</w:t>
      </w:r>
    </w:p>
    <w:p w14:paraId="2A15C7AC" w14:textId="77777777" w:rsidR="00414BD7" w:rsidRDefault="00000000">
      <w:pPr>
        <w:pStyle w:val="Commarcadores"/>
      </w:pPr>
      <w:r>
        <w:t>Salvar</w:t>
      </w:r>
    </w:p>
    <w:p w14:paraId="2099E734" w14:textId="77777777" w:rsidR="00414BD7" w:rsidRDefault="00000000">
      <w:pPr>
        <w:pStyle w:val="Ttulo4"/>
      </w:pPr>
      <w:r>
        <w:t>Validações</w:t>
      </w:r>
    </w:p>
    <w:p w14:paraId="4B4787F0" w14:textId="77777777" w:rsidR="00414BD7" w:rsidRDefault="00000000">
      <w:pPr>
        <w:pStyle w:val="Commarcadores"/>
      </w:pPr>
      <w:r>
        <w:t>Razão social obrigatória</w:t>
      </w:r>
    </w:p>
    <w:p w14:paraId="1236D80F" w14:textId="77777777" w:rsidR="00414BD7" w:rsidRDefault="00000000">
      <w:pPr>
        <w:pStyle w:val="Ttulo4"/>
      </w:pPr>
      <w:r>
        <w:t>Regras de negócio</w:t>
      </w:r>
    </w:p>
    <w:p w14:paraId="5D0B7111" w14:textId="77777777" w:rsidR="00414BD7" w:rsidRDefault="00000000">
      <w:pPr>
        <w:pStyle w:val="Commarcadores"/>
      </w:pPr>
      <w:r>
        <w:t>RN-44: Especialidades alimentam filtros e convites de cotação</w:t>
      </w:r>
    </w:p>
    <w:p w14:paraId="1AFD8D2B" w14:textId="77777777" w:rsidR="00414BD7" w:rsidRDefault="00414BD7"/>
    <w:p w14:paraId="0C1D64FE" w14:textId="77777777" w:rsidR="00414BD7" w:rsidRDefault="00000000">
      <w:pPr>
        <w:pStyle w:val="Ttulo3"/>
      </w:pPr>
      <w:r>
        <w:t>TELA-22 — Técnicos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6E4B6CBE" w14:textId="77777777">
        <w:tc>
          <w:tcPr>
            <w:tcW w:w="4703" w:type="dxa"/>
          </w:tcPr>
          <w:p w14:paraId="5EB82AD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A50F171" w14:textId="77777777" w:rsidR="00414BD7" w:rsidRDefault="00000000">
            <w:r>
              <w:t>Descrição</w:t>
            </w:r>
          </w:p>
        </w:tc>
      </w:tr>
      <w:tr w:rsidR="00414BD7" w14:paraId="419A76C5" w14:textId="77777777">
        <w:tc>
          <w:tcPr>
            <w:tcW w:w="4703" w:type="dxa"/>
          </w:tcPr>
          <w:p w14:paraId="5E97960E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864799D" w14:textId="77777777" w:rsidR="00414BD7" w:rsidRDefault="00000000">
            <w:r>
              <w:t>/tecnicos</w:t>
            </w:r>
          </w:p>
        </w:tc>
      </w:tr>
      <w:tr w:rsidR="00414BD7" w14:paraId="7D5245C4" w14:textId="77777777">
        <w:tc>
          <w:tcPr>
            <w:tcW w:w="4703" w:type="dxa"/>
          </w:tcPr>
          <w:p w14:paraId="5DCB2B6C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64DAF7E" w14:textId="77777777" w:rsidR="00414BD7" w:rsidRDefault="00000000">
            <w:r>
              <w:t>Cadastro de profissionais internos.</w:t>
            </w:r>
          </w:p>
        </w:tc>
      </w:tr>
      <w:tr w:rsidR="00414BD7" w14:paraId="386D74BE" w14:textId="77777777">
        <w:tc>
          <w:tcPr>
            <w:tcW w:w="4703" w:type="dxa"/>
          </w:tcPr>
          <w:p w14:paraId="584B7DF7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32C600B" w14:textId="77777777" w:rsidR="00414BD7" w:rsidRDefault="00000000">
            <w:r>
              <w:t>Administrador</w:t>
            </w:r>
          </w:p>
        </w:tc>
      </w:tr>
      <w:tr w:rsidR="00414BD7" w14:paraId="00BCB35B" w14:textId="77777777">
        <w:tc>
          <w:tcPr>
            <w:tcW w:w="4703" w:type="dxa"/>
          </w:tcPr>
          <w:p w14:paraId="5A246255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0DD3164" w14:textId="77777777" w:rsidR="00414BD7" w:rsidRDefault="00000000">
            <w:r>
              <w:t>1 técnico ACTIVE</w:t>
            </w:r>
          </w:p>
        </w:tc>
      </w:tr>
    </w:tbl>
    <w:p w14:paraId="62395E5B" w14:textId="77777777" w:rsidR="00414BD7" w:rsidRDefault="00414BD7"/>
    <w:p w14:paraId="4DE5C105" w14:textId="77777777" w:rsidR="00414BD7" w:rsidRDefault="00000000">
      <w:pPr>
        <w:pStyle w:val="Ttulo4"/>
      </w:pPr>
      <w:r>
        <w:t>Ações disponíveis</w:t>
      </w:r>
    </w:p>
    <w:p w14:paraId="022ABAB5" w14:textId="77777777" w:rsidR="00414BD7" w:rsidRDefault="00000000">
      <w:pPr>
        <w:pStyle w:val="Commarcadores"/>
      </w:pPr>
      <w:r>
        <w:t>Novo</w:t>
      </w:r>
    </w:p>
    <w:p w14:paraId="3C4955B8" w14:textId="77777777" w:rsidR="00414BD7" w:rsidRDefault="00000000">
      <w:pPr>
        <w:pStyle w:val="Commarcadores"/>
      </w:pPr>
      <w:r>
        <w:t>Ver OS executadas</w:t>
      </w:r>
    </w:p>
    <w:p w14:paraId="646A54E0" w14:textId="77777777" w:rsidR="00414BD7" w:rsidRDefault="00000000">
      <w:pPr>
        <w:pStyle w:val="Ttulo4"/>
      </w:pPr>
      <w:r>
        <w:t>Regras de negócio</w:t>
      </w:r>
    </w:p>
    <w:p w14:paraId="5E470ED5" w14:textId="77777777" w:rsidR="00414BD7" w:rsidRDefault="00000000">
      <w:pPr>
        <w:pStyle w:val="Commarcadores"/>
      </w:pPr>
      <w:r>
        <w:t>RN-45: Opção "Criar acesso usuário" com perfil Técnico</w:t>
      </w:r>
    </w:p>
    <w:p w14:paraId="6710EC13" w14:textId="77777777" w:rsidR="00414BD7" w:rsidRDefault="00000000">
      <w:pPr>
        <w:pStyle w:val="Commarcadores"/>
      </w:pPr>
      <w:r>
        <w:t>RN-46: Pedro Henrique vinculado como usuário Técnico no sistema</w:t>
      </w:r>
    </w:p>
    <w:p w14:paraId="0F3D87EC" w14:textId="77777777" w:rsidR="00414BD7" w:rsidRDefault="00414BD7"/>
    <w:p w14:paraId="069FDA51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694153E" w14:textId="37099B84" w:rsidR="00414BD7" w:rsidRDefault="00000000">
      <w:pPr>
        <w:pStyle w:val="Ttulo3"/>
      </w:pPr>
      <w:r>
        <w:lastRenderedPageBreak/>
        <w:t xml:space="preserve">TELA-23 — </w:t>
      </w:r>
      <w:proofErr w:type="spellStart"/>
      <w:r>
        <w:t>Ativos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2E4D5CD" w14:textId="77777777">
        <w:tc>
          <w:tcPr>
            <w:tcW w:w="4703" w:type="dxa"/>
          </w:tcPr>
          <w:p w14:paraId="39FFC151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3A81971" w14:textId="77777777" w:rsidR="00414BD7" w:rsidRDefault="00000000">
            <w:r>
              <w:t>Descrição</w:t>
            </w:r>
          </w:p>
        </w:tc>
      </w:tr>
      <w:tr w:rsidR="00414BD7" w14:paraId="60B9F228" w14:textId="77777777">
        <w:tc>
          <w:tcPr>
            <w:tcW w:w="4703" w:type="dxa"/>
          </w:tcPr>
          <w:p w14:paraId="1FEAD378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0EBF6CB4" w14:textId="77777777" w:rsidR="00414BD7" w:rsidRDefault="00000000">
            <w:r>
              <w:t>/ativos</w:t>
            </w:r>
          </w:p>
        </w:tc>
      </w:tr>
      <w:tr w:rsidR="00414BD7" w14:paraId="67AD1114" w14:textId="77777777">
        <w:tc>
          <w:tcPr>
            <w:tcW w:w="4703" w:type="dxa"/>
          </w:tcPr>
          <w:p w14:paraId="588BCE4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067593A0" w14:textId="77777777" w:rsidR="00414BD7" w:rsidRDefault="00000000">
            <w:r>
              <w:t>Cadastro de equipamentos com QR Code.</w:t>
            </w:r>
          </w:p>
        </w:tc>
      </w:tr>
      <w:tr w:rsidR="00414BD7" w14:paraId="2C92393B" w14:textId="77777777">
        <w:tc>
          <w:tcPr>
            <w:tcW w:w="4703" w:type="dxa"/>
          </w:tcPr>
          <w:p w14:paraId="75750FB1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6E7FAEE" w14:textId="77777777" w:rsidR="00414BD7" w:rsidRDefault="00000000">
            <w:r>
              <w:t>Manutencista, Administrador</w:t>
            </w:r>
          </w:p>
        </w:tc>
      </w:tr>
      <w:tr w:rsidR="00414BD7" w14:paraId="4642846F" w14:textId="77777777">
        <w:tc>
          <w:tcPr>
            <w:tcW w:w="4703" w:type="dxa"/>
          </w:tcPr>
          <w:p w14:paraId="00AA4BD4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02BAAC1" w14:textId="77777777" w:rsidR="00414BD7" w:rsidRDefault="00000000">
            <w:r>
              <w:t>0 ativos — erro em formulário novo</w:t>
            </w:r>
          </w:p>
        </w:tc>
      </w:tr>
    </w:tbl>
    <w:p w14:paraId="00DF5EE5" w14:textId="77777777" w:rsidR="00414BD7" w:rsidRDefault="00414BD7"/>
    <w:p w14:paraId="14483AC8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16E0C143" w14:textId="77777777">
        <w:tc>
          <w:tcPr>
            <w:tcW w:w="2351" w:type="dxa"/>
          </w:tcPr>
          <w:p w14:paraId="3203B7FD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3B64621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2AD40B0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B974FE5" w14:textId="77777777" w:rsidR="00414BD7" w:rsidRDefault="00000000">
            <w:r>
              <w:t>Descrição/Regra</w:t>
            </w:r>
          </w:p>
        </w:tc>
      </w:tr>
      <w:tr w:rsidR="00414BD7" w14:paraId="06A30657" w14:textId="77777777">
        <w:tc>
          <w:tcPr>
            <w:tcW w:w="2351" w:type="dxa"/>
          </w:tcPr>
          <w:p w14:paraId="4762DC3D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36A7F324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642783E4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AFBBD89" w14:textId="77777777" w:rsidR="00414BD7" w:rsidRDefault="00000000">
            <w:r>
              <w:t>Nome, código, marca, modelo</w:t>
            </w:r>
          </w:p>
        </w:tc>
      </w:tr>
    </w:tbl>
    <w:p w14:paraId="3736FBB7" w14:textId="77777777" w:rsidR="00414BD7" w:rsidRDefault="00414BD7"/>
    <w:p w14:paraId="53637997" w14:textId="77777777" w:rsidR="00414BD7" w:rsidRDefault="00000000">
      <w:pPr>
        <w:pStyle w:val="Ttulo4"/>
      </w:pPr>
      <w:r>
        <w:t>Ações disponíveis</w:t>
      </w:r>
    </w:p>
    <w:p w14:paraId="2A3C7517" w14:textId="77777777" w:rsidR="00414BD7" w:rsidRDefault="00000000">
      <w:pPr>
        <w:pStyle w:val="Commarcadores"/>
      </w:pPr>
      <w:r>
        <w:t>Novo ativo</w:t>
      </w:r>
    </w:p>
    <w:p w14:paraId="6C64C806" w14:textId="77777777" w:rsidR="00414BD7" w:rsidRDefault="00000000">
      <w:pPr>
        <w:pStyle w:val="Ttulo4"/>
      </w:pPr>
      <w:r>
        <w:t>Regras de negócio</w:t>
      </w:r>
    </w:p>
    <w:p w14:paraId="715A71C2" w14:textId="77777777" w:rsidR="00414BD7" w:rsidRDefault="00000000">
      <w:pPr>
        <w:pStyle w:val="Commarcadores"/>
      </w:pPr>
      <w:r>
        <w:t>RN-47: Ativo vinculado permite histórico, OS preventiva e reincidência</w:t>
      </w:r>
    </w:p>
    <w:p w14:paraId="35CB08C0" w14:textId="77777777" w:rsidR="00414BD7" w:rsidRDefault="00000000">
      <w:pPr>
        <w:pStyle w:val="Commarcadores"/>
      </w:pPr>
      <w:r>
        <w:t>RN-48: Erro técnico observado em /ativos/novo no ambiente trial</w:t>
      </w:r>
    </w:p>
    <w:p w14:paraId="491B8F88" w14:textId="77777777" w:rsidR="00414BD7" w:rsidRDefault="00414BD7"/>
    <w:p w14:paraId="021F6411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15E2FD2" w14:textId="3D871437" w:rsidR="00414BD7" w:rsidRDefault="00000000">
      <w:pPr>
        <w:pStyle w:val="Ttulo3"/>
      </w:pPr>
      <w:r>
        <w:lastRenderedPageBreak/>
        <w:t xml:space="preserve">TELA-24 — </w:t>
      </w:r>
      <w:proofErr w:type="spellStart"/>
      <w:r>
        <w:t>Materiais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854EF18" w14:textId="77777777">
        <w:tc>
          <w:tcPr>
            <w:tcW w:w="4703" w:type="dxa"/>
          </w:tcPr>
          <w:p w14:paraId="555D55D7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8B30F0A" w14:textId="77777777" w:rsidR="00414BD7" w:rsidRDefault="00000000">
            <w:r>
              <w:t>Descrição</w:t>
            </w:r>
          </w:p>
        </w:tc>
      </w:tr>
      <w:tr w:rsidR="00414BD7" w14:paraId="554DE988" w14:textId="77777777">
        <w:tc>
          <w:tcPr>
            <w:tcW w:w="4703" w:type="dxa"/>
          </w:tcPr>
          <w:p w14:paraId="3D6513F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9BB663C" w14:textId="77777777" w:rsidR="00414BD7" w:rsidRDefault="00000000">
            <w:r>
              <w:t>/materiais</w:t>
            </w:r>
          </w:p>
        </w:tc>
      </w:tr>
      <w:tr w:rsidR="00414BD7" w14:paraId="70F35A53" w14:textId="77777777">
        <w:tc>
          <w:tcPr>
            <w:tcW w:w="4703" w:type="dxa"/>
          </w:tcPr>
          <w:p w14:paraId="2904E92A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C71B32B" w14:textId="77777777" w:rsidR="00414BD7" w:rsidRDefault="00000000">
            <w:r>
              <w:t>Controle de insumos e peças para estoque.</w:t>
            </w:r>
          </w:p>
        </w:tc>
      </w:tr>
      <w:tr w:rsidR="00414BD7" w14:paraId="7CEBCD10" w14:textId="77777777">
        <w:tc>
          <w:tcPr>
            <w:tcW w:w="4703" w:type="dxa"/>
          </w:tcPr>
          <w:p w14:paraId="42DD1CF6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37ACD81E" w14:textId="77777777" w:rsidR="00414BD7" w:rsidRDefault="00000000">
            <w:r>
              <w:t>Administrador</w:t>
            </w:r>
          </w:p>
        </w:tc>
      </w:tr>
      <w:tr w:rsidR="00414BD7" w14:paraId="480A7D4D" w14:textId="77777777">
        <w:tc>
          <w:tcPr>
            <w:tcW w:w="4703" w:type="dxa"/>
          </w:tcPr>
          <w:p w14:paraId="7D26DAAA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569FB5B3" w14:textId="77777777" w:rsidR="00414BD7" w:rsidRDefault="00000000">
            <w:r>
              <w:t>Mapeado via Playwright MCP</w:t>
            </w:r>
          </w:p>
        </w:tc>
      </w:tr>
    </w:tbl>
    <w:p w14:paraId="5575D4AE" w14:textId="77777777" w:rsidR="00414BD7" w:rsidRDefault="00414BD7"/>
    <w:p w14:paraId="246CEBA8" w14:textId="77777777" w:rsidR="00414BD7" w:rsidRDefault="00000000">
      <w:pPr>
        <w:pStyle w:val="Ttulo4"/>
      </w:pPr>
      <w:r>
        <w:t>Ações disponíveis</w:t>
      </w:r>
    </w:p>
    <w:p w14:paraId="01995AB6" w14:textId="77777777" w:rsidR="00414BD7" w:rsidRDefault="00000000">
      <w:pPr>
        <w:pStyle w:val="Commarcadores"/>
      </w:pPr>
      <w:r>
        <w:t>Novo</w:t>
      </w:r>
    </w:p>
    <w:p w14:paraId="7339A0F3" w14:textId="77777777" w:rsidR="00414BD7" w:rsidRDefault="00000000">
      <w:pPr>
        <w:pStyle w:val="Commarcadores"/>
      </w:pPr>
      <w:r>
        <w:t>Ver estoque</w:t>
      </w:r>
    </w:p>
    <w:p w14:paraId="04E08A43" w14:textId="77777777" w:rsidR="00414BD7" w:rsidRDefault="00000000">
      <w:pPr>
        <w:pStyle w:val="Ttulo4"/>
      </w:pPr>
      <w:r>
        <w:t>Regras de negócio</w:t>
      </w:r>
    </w:p>
    <w:p w14:paraId="3524CE49" w14:textId="77777777" w:rsidR="00414BD7" w:rsidRDefault="00000000">
      <w:pPr>
        <w:pStyle w:val="Commarcadores"/>
      </w:pPr>
      <w:r>
        <w:t>RN-49: Integração com OS para custos</w:t>
      </w:r>
    </w:p>
    <w:p w14:paraId="600A84DC" w14:textId="77777777" w:rsidR="00414BD7" w:rsidRDefault="00414BD7"/>
    <w:p w14:paraId="0E97CA8F" w14:textId="77777777" w:rsidR="00414BD7" w:rsidRDefault="00000000">
      <w:pPr>
        <w:pStyle w:val="Ttulo3"/>
      </w:pPr>
      <w:r>
        <w:t>TELA-25 — Cargos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8717D76" w14:textId="77777777">
        <w:tc>
          <w:tcPr>
            <w:tcW w:w="4703" w:type="dxa"/>
          </w:tcPr>
          <w:p w14:paraId="7042933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451742FB" w14:textId="77777777" w:rsidR="00414BD7" w:rsidRDefault="00000000">
            <w:r>
              <w:t>Descrição</w:t>
            </w:r>
          </w:p>
        </w:tc>
      </w:tr>
      <w:tr w:rsidR="00414BD7" w14:paraId="541F2260" w14:textId="77777777">
        <w:tc>
          <w:tcPr>
            <w:tcW w:w="4703" w:type="dxa"/>
          </w:tcPr>
          <w:p w14:paraId="24E6EF63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A7A626F" w14:textId="77777777" w:rsidR="00414BD7" w:rsidRDefault="00000000">
            <w:r>
              <w:t>/cargos</w:t>
            </w:r>
          </w:p>
        </w:tc>
      </w:tr>
      <w:tr w:rsidR="00414BD7" w14:paraId="1A4E8B79" w14:textId="77777777">
        <w:tc>
          <w:tcPr>
            <w:tcW w:w="4703" w:type="dxa"/>
          </w:tcPr>
          <w:p w14:paraId="4976A5D9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7C56207" w14:textId="77777777" w:rsidR="00414BD7" w:rsidRDefault="00000000">
            <w:r>
              <w:t>Organização de funções (não concede acesso — separado de Perfil).</w:t>
            </w:r>
          </w:p>
        </w:tc>
      </w:tr>
      <w:tr w:rsidR="00414BD7" w14:paraId="7EE6AB85" w14:textId="77777777">
        <w:tc>
          <w:tcPr>
            <w:tcW w:w="4703" w:type="dxa"/>
          </w:tcPr>
          <w:p w14:paraId="52496E2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612EBA3" w14:textId="77777777" w:rsidR="00414BD7" w:rsidRDefault="00000000">
            <w:r>
              <w:t>Administrador</w:t>
            </w:r>
          </w:p>
        </w:tc>
      </w:tr>
      <w:tr w:rsidR="00414BD7" w14:paraId="78B9289E" w14:textId="77777777">
        <w:tc>
          <w:tcPr>
            <w:tcW w:w="4703" w:type="dxa"/>
          </w:tcPr>
          <w:p w14:paraId="724F0F50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5E0B75F5" w14:textId="77777777" w:rsidR="00414BD7" w:rsidRDefault="00000000">
            <w:r>
              <w:t>Mapeado via Playwright MCP</w:t>
            </w:r>
          </w:p>
        </w:tc>
      </w:tr>
    </w:tbl>
    <w:p w14:paraId="725835D3" w14:textId="77777777" w:rsidR="00414BD7" w:rsidRDefault="00414BD7"/>
    <w:p w14:paraId="3D15C661" w14:textId="77777777" w:rsidR="00414BD7" w:rsidRDefault="00000000">
      <w:pPr>
        <w:pStyle w:val="Ttulo4"/>
      </w:pPr>
      <w:r>
        <w:t>Ações disponíveis</w:t>
      </w:r>
    </w:p>
    <w:p w14:paraId="07685248" w14:textId="77777777" w:rsidR="00414BD7" w:rsidRDefault="00000000">
      <w:pPr>
        <w:pStyle w:val="Commarcadores"/>
      </w:pPr>
      <w:r>
        <w:t>Adicionar</w:t>
      </w:r>
    </w:p>
    <w:p w14:paraId="48293BDE" w14:textId="77777777" w:rsidR="00414BD7" w:rsidRDefault="00000000">
      <w:pPr>
        <w:pStyle w:val="Commarcadores"/>
      </w:pPr>
      <w:r>
        <w:t>Sugestões: Síndico, Zelador, Porteiro, etc.</w:t>
      </w:r>
    </w:p>
    <w:p w14:paraId="70EA97D3" w14:textId="77777777" w:rsidR="00414BD7" w:rsidRDefault="00000000">
      <w:pPr>
        <w:pStyle w:val="Ttulo4"/>
      </w:pPr>
      <w:r>
        <w:t>Regras de negócio</w:t>
      </w:r>
    </w:p>
    <w:p w14:paraId="72CF743B" w14:textId="77777777" w:rsidR="00414BD7" w:rsidRDefault="00000000">
      <w:pPr>
        <w:pStyle w:val="Commarcadores"/>
      </w:pPr>
      <w:r>
        <w:t>RN-50: Cargo é organizacional; Perfil é de acesso (RBAC)</w:t>
      </w:r>
    </w:p>
    <w:p w14:paraId="1BAB01EF" w14:textId="77777777" w:rsidR="00414BD7" w:rsidRDefault="00414BD7"/>
    <w:p w14:paraId="252D2EBC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A75E31A" w14:textId="094E8ABD" w:rsidR="00414BD7" w:rsidRDefault="00000000">
      <w:pPr>
        <w:pStyle w:val="Ttulo3"/>
      </w:pPr>
      <w:r>
        <w:lastRenderedPageBreak/>
        <w:t xml:space="preserve">TELA-26 — </w:t>
      </w:r>
      <w:proofErr w:type="spellStart"/>
      <w:r>
        <w:t>Grupos</w:t>
      </w:r>
      <w:proofErr w:type="spellEnd"/>
      <w:r>
        <w:t xml:space="preserve"> de usuários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01D4EF9" w14:textId="77777777">
        <w:tc>
          <w:tcPr>
            <w:tcW w:w="4703" w:type="dxa"/>
          </w:tcPr>
          <w:p w14:paraId="6796158A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3C538B6" w14:textId="77777777" w:rsidR="00414BD7" w:rsidRDefault="00000000">
            <w:r>
              <w:t>Descrição</w:t>
            </w:r>
          </w:p>
        </w:tc>
      </w:tr>
      <w:tr w:rsidR="00414BD7" w14:paraId="6B579C78" w14:textId="77777777">
        <w:tc>
          <w:tcPr>
            <w:tcW w:w="4703" w:type="dxa"/>
          </w:tcPr>
          <w:p w14:paraId="3F6B6A6B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6DE5B0C" w14:textId="77777777" w:rsidR="00414BD7" w:rsidRDefault="00000000">
            <w:r>
              <w:t>/grupos</w:t>
            </w:r>
          </w:p>
        </w:tc>
      </w:tr>
      <w:tr w:rsidR="00414BD7" w14:paraId="711D3AAE" w14:textId="77777777">
        <w:tc>
          <w:tcPr>
            <w:tcW w:w="4703" w:type="dxa"/>
          </w:tcPr>
          <w:p w14:paraId="1B1AA1E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7C0F8FF" w14:textId="77777777" w:rsidR="00414BD7" w:rsidRDefault="00000000">
            <w:r>
              <w:t>Equipes para ações em lote.</w:t>
            </w:r>
          </w:p>
        </w:tc>
      </w:tr>
      <w:tr w:rsidR="00414BD7" w14:paraId="095F5721" w14:textId="77777777">
        <w:tc>
          <w:tcPr>
            <w:tcW w:w="4703" w:type="dxa"/>
          </w:tcPr>
          <w:p w14:paraId="0961229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E77EA2B" w14:textId="77777777" w:rsidR="00414BD7" w:rsidRDefault="00000000">
            <w:r>
              <w:t>Administrador</w:t>
            </w:r>
          </w:p>
        </w:tc>
      </w:tr>
      <w:tr w:rsidR="00414BD7" w14:paraId="03445911" w14:textId="77777777">
        <w:tc>
          <w:tcPr>
            <w:tcW w:w="4703" w:type="dxa"/>
          </w:tcPr>
          <w:p w14:paraId="299E48DC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85DD86B" w14:textId="77777777" w:rsidR="00414BD7" w:rsidRDefault="00000000">
            <w:r>
              <w:t>Mapeado via Playwright MCP</w:t>
            </w:r>
          </w:p>
        </w:tc>
      </w:tr>
    </w:tbl>
    <w:p w14:paraId="70198CA2" w14:textId="77777777" w:rsidR="00414BD7" w:rsidRDefault="00414BD7"/>
    <w:p w14:paraId="1F350A2F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37161241" w14:textId="77777777">
        <w:tc>
          <w:tcPr>
            <w:tcW w:w="2351" w:type="dxa"/>
          </w:tcPr>
          <w:p w14:paraId="50D463B2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7F018D76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799CD3FC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07D6EF3" w14:textId="77777777" w:rsidR="00414BD7" w:rsidRDefault="00000000">
            <w:r>
              <w:t>Descrição/Regra</w:t>
            </w:r>
          </w:p>
        </w:tc>
      </w:tr>
      <w:tr w:rsidR="00414BD7" w14:paraId="597EC08D" w14:textId="77777777">
        <w:tc>
          <w:tcPr>
            <w:tcW w:w="2351" w:type="dxa"/>
          </w:tcPr>
          <w:p w14:paraId="64C7275F" w14:textId="77777777" w:rsidR="00414BD7" w:rsidRDefault="00000000">
            <w:r>
              <w:t>Nome do grupo</w:t>
            </w:r>
          </w:p>
        </w:tc>
        <w:tc>
          <w:tcPr>
            <w:tcW w:w="2351" w:type="dxa"/>
          </w:tcPr>
          <w:p w14:paraId="473E4698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3B272251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675C42E2" w14:textId="77777777" w:rsidR="00414BD7" w:rsidRDefault="00414BD7"/>
        </w:tc>
      </w:tr>
      <w:tr w:rsidR="00414BD7" w14:paraId="0B06A3E1" w14:textId="77777777">
        <w:tc>
          <w:tcPr>
            <w:tcW w:w="2351" w:type="dxa"/>
          </w:tcPr>
          <w:p w14:paraId="6EADC300" w14:textId="77777777" w:rsidR="00414BD7" w:rsidRDefault="00000000">
            <w:r>
              <w:t>Descrição</w:t>
            </w:r>
          </w:p>
        </w:tc>
        <w:tc>
          <w:tcPr>
            <w:tcW w:w="2351" w:type="dxa"/>
          </w:tcPr>
          <w:p w14:paraId="1B1ED8C7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096F14D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57F9869" w14:textId="77777777" w:rsidR="00414BD7" w:rsidRDefault="00414BD7"/>
        </w:tc>
      </w:tr>
    </w:tbl>
    <w:p w14:paraId="18C996E7" w14:textId="77777777" w:rsidR="00414BD7" w:rsidRDefault="00414BD7"/>
    <w:p w14:paraId="08AEDD2F" w14:textId="77777777" w:rsidR="00414BD7" w:rsidRDefault="00000000">
      <w:pPr>
        <w:pStyle w:val="Ttulo4"/>
      </w:pPr>
      <w:r>
        <w:t>Ações disponíveis</w:t>
      </w:r>
    </w:p>
    <w:p w14:paraId="37680F91" w14:textId="77777777" w:rsidR="00414BD7" w:rsidRDefault="00000000">
      <w:pPr>
        <w:pStyle w:val="Commarcadores"/>
      </w:pPr>
      <w:r>
        <w:t>Criar grupo</w:t>
      </w:r>
    </w:p>
    <w:p w14:paraId="2E2A100F" w14:textId="77777777" w:rsidR="00414BD7" w:rsidRDefault="00414BD7"/>
    <w:p w14:paraId="1EB6D5E2" w14:textId="77777777" w:rsidR="00414BD7" w:rsidRDefault="00000000">
      <w:r>
        <w:t>Figura 3.6 — Fornecedores cadastrados</w:t>
      </w:r>
    </w:p>
    <w:p w14:paraId="67380F0C" w14:textId="77777777" w:rsidR="00414BD7" w:rsidRDefault="00000000">
      <w:r>
        <w:rPr>
          <w:noProof/>
        </w:rPr>
        <w:drawing>
          <wp:inline distT="0" distB="0" distL="0" distR="0" wp14:anchorId="0242F4A8" wp14:editId="5DB07419">
            <wp:extent cx="5303520" cy="2983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ornec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384B" w14:textId="77777777" w:rsidR="00414BD7" w:rsidRDefault="00414BD7"/>
    <w:p w14:paraId="69AE6A0E" w14:textId="77777777" w:rsidR="00BA0AE1" w:rsidRDefault="00BA0AE1">
      <w:r>
        <w:br w:type="page"/>
      </w:r>
    </w:p>
    <w:p w14:paraId="3FCA7587" w14:textId="5166A400" w:rsidR="00414BD7" w:rsidRDefault="00000000">
      <w:proofErr w:type="spellStart"/>
      <w:r>
        <w:lastRenderedPageBreak/>
        <w:t>Figura</w:t>
      </w:r>
      <w:proofErr w:type="spellEnd"/>
      <w:r>
        <w:t xml:space="preserve"> 3.7 — Técnico cadastrado</w:t>
      </w:r>
    </w:p>
    <w:p w14:paraId="550BA59E" w14:textId="77777777" w:rsidR="00414BD7" w:rsidRDefault="00000000">
      <w:r>
        <w:rPr>
          <w:noProof/>
        </w:rPr>
        <w:drawing>
          <wp:inline distT="0" distB="0" distL="0" distR="0" wp14:anchorId="5562BD39" wp14:editId="480211E4">
            <wp:extent cx="5303520" cy="2983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ecni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759E" w14:textId="77777777" w:rsidR="00414BD7" w:rsidRDefault="00414BD7"/>
    <w:p w14:paraId="5CF5F25B" w14:textId="77777777" w:rsidR="00414BD7" w:rsidRDefault="00000000">
      <w:pPr>
        <w:pStyle w:val="Ttulo2"/>
      </w:pPr>
      <w:r>
        <w:t>3.11 Módulo: Manutenção</w:t>
      </w:r>
    </w:p>
    <w:p w14:paraId="7C671223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25F8398" w14:textId="63277958" w:rsidR="00414BD7" w:rsidRDefault="00000000">
      <w:pPr>
        <w:pStyle w:val="Ttulo3"/>
      </w:pPr>
      <w:r>
        <w:lastRenderedPageBreak/>
        <w:t xml:space="preserve">TELA-27 — </w:t>
      </w:r>
      <w:proofErr w:type="spellStart"/>
      <w:r>
        <w:t>Preventivas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12BEBC0" w14:textId="77777777">
        <w:tc>
          <w:tcPr>
            <w:tcW w:w="4703" w:type="dxa"/>
          </w:tcPr>
          <w:p w14:paraId="054845B3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40A69196" w14:textId="77777777" w:rsidR="00414BD7" w:rsidRDefault="00000000">
            <w:r>
              <w:t>Descrição</w:t>
            </w:r>
          </w:p>
        </w:tc>
      </w:tr>
      <w:tr w:rsidR="00414BD7" w14:paraId="2C486FDD" w14:textId="77777777">
        <w:tc>
          <w:tcPr>
            <w:tcW w:w="4703" w:type="dxa"/>
          </w:tcPr>
          <w:p w14:paraId="1D0010CD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691391A" w14:textId="77777777" w:rsidR="00414BD7" w:rsidRDefault="00000000">
            <w:r>
              <w:t>/preventivas</w:t>
            </w:r>
          </w:p>
        </w:tc>
      </w:tr>
      <w:tr w:rsidR="00414BD7" w14:paraId="50050D36" w14:textId="77777777">
        <w:tc>
          <w:tcPr>
            <w:tcW w:w="4703" w:type="dxa"/>
          </w:tcPr>
          <w:p w14:paraId="71F84DD2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DCE57A4" w14:textId="77777777" w:rsidR="00414BD7" w:rsidRDefault="00000000">
            <w:r>
              <w:t>Agenda e execução de manutenções programadas.</w:t>
            </w:r>
          </w:p>
        </w:tc>
      </w:tr>
      <w:tr w:rsidR="00414BD7" w14:paraId="1C1F0ABF" w14:textId="77777777">
        <w:tc>
          <w:tcPr>
            <w:tcW w:w="4703" w:type="dxa"/>
          </w:tcPr>
          <w:p w14:paraId="6CD8BA43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516EA0E3" w14:textId="77777777" w:rsidR="00414BD7" w:rsidRDefault="00000000">
            <w:r>
              <w:t>Manutencista, Gestor</w:t>
            </w:r>
          </w:p>
        </w:tc>
      </w:tr>
      <w:tr w:rsidR="00414BD7" w14:paraId="7F3B24DB" w14:textId="77777777">
        <w:tc>
          <w:tcPr>
            <w:tcW w:w="4703" w:type="dxa"/>
          </w:tcPr>
          <w:p w14:paraId="6DEBF28A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FC477F8" w14:textId="77777777" w:rsidR="00414BD7" w:rsidRDefault="00000000">
            <w:r>
              <w:t>Mapeado via Playwright MCP</w:t>
            </w:r>
          </w:p>
        </w:tc>
      </w:tr>
    </w:tbl>
    <w:p w14:paraId="1B01D581" w14:textId="77777777" w:rsidR="00414BD7" w:rsidRDefault="00414BD7"/>
    <w:p w14:paraId="306877BA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58358C95" w14:textId="77777777">
        <w:tc>
          <w:tcPr>
            <w:tcW w:w="2351" w:type="dxa"/>
          </w:tcPr>
          <w:p w14:paraId="32C5E773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6D4CE830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3A74693B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EF5D693" w14:textId="77777777" w:rsidR="00414BD7" w:rsidRDefault="00000000">
            <w:r>
              <w:t>Descrição/Regra</w:t>
            </w:r>
          </w:p>
        </w:tc>
      </w:tr>
      <w:tr w:rsidR="00414BD7" w14:paraId="76A1B591" w14:textId="77777777">
        <w:tc>
          <w:tcPr>
            <w:tcW w:w="2351" w:type="dxa"/>
          </w:tcPr>
          <w:p w14:paraId="195F1F66" w14:textId="77777777" w:rsidR="00414BD7" w:rsidRDefault="00000000">
            <w:r>
              <w:t>Modo visualização</w:t>
            </w:r>
          </w:p>
        </w:tc>
        <w:tc>
          <w:tcPr>
            <w:tcW w:w="2351" w:type="dxa"/>
          </w:tcPr>
          <w:p w14:paraId="71445BC7" w14:textId="77777777" w:rsidR="00414BD7" w:rsidRDefault="00000000">
            <w:r>
              <w:t>tabs</w:t>
            </w:r>
          </w:p>
        </w:tc>
        <w:tc>
          <w:tcPr>
            <w:tcW w:w="2351" w:type="dxa"/>
          </w:tcPr>
          <w:p w14:paraId="6681C55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B7BC783" w14:textId="77777777" w:rsidR="00414BD7" w:rsidRDefault="00000000">
            <w:r>
              <w:t>Dia, Semana, Mês</w:t>
            </w:r>
          </w:p>
        </w:tc>
      </w:tr>
      <w:tr w:rsidR="00414BD7" w14:paraId="2D08F318" w14:textId="77777777">
        <w:tc>
          <w:tcPr>
            <w:tcW w:w="2351" w:type="dxa"/>
          </w:tcPr>
          <w:p w14:paraId="34BF78BB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30877DEB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58F66DFF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0E6B060" w14:textId="77777777" w:rsidR="00414BD7" w:rsidRDefault="00414BD7"/>
        </w:tc>
      </w:tr>
    </w:tbl>
    <w:p w14:paraId="4B62BD9B" w14:textId="77777777" w:rsidR="00414BD7" w:rsidRDefault="00414BD7"/>
    <w:p w14:paraId="2610B924" w14:textId="77777777" w:rsidR="00414BD7" w:rsidRDefault="00000000">
      <w:pPr>
        <w:pStyle w:val="Ttulo4"/>
      </w:pPr>
      <w:r>
        <w:t>Ações disponíveis</w:t>
      </w:r>
    </w:p>
    <w:p w14:paraId="6A9B635B" w14:textId="77777777" w:rsidR="00414BD7" w:rsidRDefault="00000000">
      <w:pPr>
        <w:pStyle w:val="Commarcadores"/>
      </w:pPr>
      <w:r>
        <w:t>Planos</w:t>
      </w:r>
    </w:p>
    <w:p w14:paraId="663F8C9F" w14:textId="77777777" w:rsidR="00414BD7" w:rsidRDefault="00000000">
      <w:pPr>
        <w:pStyle w:val="Commarcadores"/>
      </w:pPr>
      <w:r>
        <w:t>Ver planos</w:t>
      </w:r>
    </w:p>
    <w:p w14:paraId="2F02A58D" w14:textId="77777777" w:rsidR="00414BD7" w:rsidRDefault="00000000">
      <w:pPr>
        <w:pStyle w:val="Commarcadores"/>
      </w:pPr>
      <w:r>
        <w:t>Filtrar</w:t>
      </w:r>
    </w:p>
    <w:p w14:paraId="1395DA62" w14:textId="77777777" w:rsidR="00414BD7" w:rsidRDefault="00000000">
      <w:pPr>
        <w:pStyle w:val="Ttulo4"/>
      </w:pPr>
      <w:r>
        <w:t>Regras de negócio</w:t>
      </w:r>
    </w:p>
    <w:p w14:paraId="76E79201" w14:textId="77777777" w:rsidR="00414BD7" w:rsidRDefault="00000000">
      <w:pPr>
        <w:pStyle w:val="Commarcadores"/>
      </w:pPr>
      <w:r>
        <w:t>RN-51: Status: Pendentes, Em andamento, Concluídas, Vencidas, Canceladas</w:t>
      </w:r>
    </w:p>
    <w:p w14:paraId="2CD9173E" w14:textId="77777777" w:rsidR="00414BD7" w:rsidRDefault="00000000">
      <w:pPr>
        <w:pStyle w:val="Commarcadores"/>
      </w:pPr>
      <w:r>
        <w:t>RN-52: Preventivas geradas a partir de planos cadastrados</w:t>
      </w:r>
    </w:p>
    <w:p w14:paraId="1F5D6823" w14:textId="77777777" w:rsidR="00414BD7" w:rsidRDefault="00000000">
      <w:pPr>
        <w:pStyle w:val="Ttulo4"/>
      </w:pPr>
      <w:r>
        <w:t>Estados / transições</w:t>
      </w:r>
    </w:p>
    <w:p w14:paraId="5D70CC8C" w14:textId="77777777" w:rsidR="00414BD7" w:rsidRDefault="00000000">
      <w:pPr>
        <w:pStyle w:val="Commarcadores"/>
      </w:pPr>
      <w:r>
        <w:t>Pendente → Em andamento → Concluída / Vencida / Cancelada</w:t>
      </w:r>
    </w:p>
    <w:p w14:paraId="4B63FBCA" w14:textId="77777777" w:rsidR="00414BD7" w:rsidRDefault="00414BD7"/>
    <w:p w14:paraId="55BF418F" w14:textId="77777777" w:rsidR="00414BD7" w:rsidRDefault="00000000">
      <w:pPr>
        <w:pStyle w:val="Ttulo3"/>
      </w:pPr>
      <w:r>
        <w:t>TELA-28 — PMOC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6FA05871" w14:textId="77777777">
        <w:tc>
          <w:tcPr>
            <w:tcW w:w="4703" w:type="dxa"/>
          </w:tcPr>
          <w:p w14:paraId="2542E83D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2D4251C" w14:textId="77777777" w:rsidR="00414BD7" w:rsidRDefault="00000000">
            <w:r>
              <w:t>Descrição</w:t>
            </w:r>
          </w:p>
        </w:tc>
      </w:tr>
      <w:tr w:rsidR="00414BD7" w14:paraId="49FFE186" w14:textId="77777777">
        <w:tc>
          <w:tcPr>
            <w:tcW w:w="4703" w:type="dxa"/>
          </w:tcPr>
          <w:p w14:paraId="756DECDF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52510BD" w14:textId="77777777" w:rsidR="00414BD7" w:rsidRDefault="00000000">
            <w:r>
              <w:t>/pmoc</w:t>
            </w:r>
          </w:p>
        </w:tc>
      </w:tr>
      <w:tr w:rsidR="00414BD7" w14:paraId="3FA0612E" w14:textId="77777777">
        <w:tc>
          <w:tcPr>
            <w:tcW w:w="4703" w:type="dxa"/>
          </w:tcPr>
          <w:p w14:paraId="787BBABA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DB764BC" w14:textId="77777777" w:rsidR="00414BD7" w:rsidRDefault="00000000">
            <w:r>
              <w:t>Plano de Manutenção, Operação e Controle — conformidade legal HVAC.</w:t>
            </w:r>
          </w:p>
        </w:tc>
      </w:tr>
      <w:tr w:rsidR="00414BD7" w14:paraId="7F98C957" w14:textId="77777777">
        <w:tc>
          <w:tcPr>
            <w:tcW w:w="4703" w:type="dxa"/>
          </w:tcPr>
          <w:p w14:paraId="06BCF63C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A3F0B14" w14:textId="77777777" w:rsidR="00414BD7" w:rsidRDefault="00000000">
            <w:r>
              <w:t>Manutencista, Engenheiro</w:t>
            </w:r>
          </w:p>
        </w:tc>
      </w:tr>
      <w:tr w:rsidR="00414BD7" w14:paraId="1588B40E" w14:textId="77777777">
        <w:tc>
          <w:tcPr>
            <w:tcW w:w="4703" w:type="dxa"/>
          </w:tcPr>
          <w:p w14:paraId="23710EF6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357ACB0" w14:textId="77777777" w:rsidR="00414BD7" w:rsidRDefault="00000000">
            <w:r>
              <w:t>Mapeado via Playwright MCP</w:t>
            </w:r>
          </w:p>
        </w:tc>
      </w:tr>
    </w:tbl>
    <w:p w14:paraId="387047F1" w14:textId="77777777" w:rsidR="00414BD7" w:rsidRDefault="00414BD7"/>
    <w:p w14:paraId="4684ADA2" w14:textId="77777777" w:rsidR="00414BD7" w:rsidRDefault="00000000">
      <w:pPr>
        <w:pStyle w:val="Ttulo4"/>
      </w:pPr>
      <w:r>
        <w:t>Ações disponíveis</w:t>
      </w:r>
    </w:p>
    <w:p w14:paraId="6B060BD2" w14:textId="77777777" w:rsidR="00414BD7" w:rsidRDefault="00000000">
      <w:pPr>
        <w:pStyle w:val="Commarcadores"/>
      </w:pPr>
      <w:r>
        <w:t>Novo PMOC</w:t>
      </w:r>
    </w:p>
    <w:p w14:paraId="62006DAD" w14:textId="77777777" w:rsidR="00414BD7" w:rsidRDefault="00000000">
      <w:pPr>
        <w:pStyle w:val="Commarcadores"/>
      </w:pPr>
      <w:r>
        <w:t>Criar PMOC</w:t>
      </w:r>
    </w:p>
    <w:p w14:paraId="457C5F63" w14:textId="77777777" w:rsidR="00414BD7" w:rsidRDefault="00000000">
      <w:pPr>
        <w:pStyle w:val="Ttulo4"/>
      </w:pPr>
      <w:r>
        <w:t>Regras de negócio</w:t>
      </w:r>
    </w:p>
    <w:p w14:paraId="4F643520" w14:textId="77777777" w:rsidR="00414BD7" w:rsidRDefault="00000000">
      <w:pPr>
        <w:pStyle w:val="Commarcadores"/>
      </w:pPr>
      <w:r>
        <w:t>RN-53: Lei 13.589/2018 + NBR 13971</w:t>
      </w:r>
    </w:p>
    <w:p w14:paraId="5256F67F" w14:textId="77777777" w:rsidR="00414BD7" w:rsidRDefault="00000000">
      <w:pPr>
        <w:pStyle w:val="Commarcadores"/>
      </w:pPr>
      <w:r>
        <w:t>RN-54: Requer RT (CREA/CRT), condomínio e ativos ar-condicionado</w:t>
      </w:r>
    </w:p>
    <w:p w14:paraId="6D3B5939" w14:textId="77777777" w:rsidR="00414BD7" w:rsidRDefault="00000000">
      <w:pPr>
        <w:pStyle w:val="Commarcadores"/>
      </w:pPr>
      <w:r>
        <w:t>RN-55: Sistema gera 12 tarefas mensais por equipamento</w:t>
      </w:r>
    </w:p>
    <w:p w14:paraId="18DADFE9" w14:textId="77777777" w:rsidR="00414BD7" w:rsidRDefault="00000000">
      <w:pPr>
        <w:pStyle w:val="Ttulo4"/>
      </w:pPr>
      <w:r>
        <w:t>Integrações</w:t>
      </w:r>
    </w:p>
    <w:p w14:paraId="1FCCBF65" w14:textId="77777777" w:rsidR="00414BD7" w:rsidRDefault="00000000">
      <w:pPr>
        <w:pStyle w:val="Commarcadores"/>
      </w:pPr>
      <w:r>
        <w:t>Legislação federal PMOC</w:t>
      </w:r>
    </w:p>
    <w:p w14:paraId="38B30D0B" w14:textId="77777777" w:rsidR="00414BD7" w:rsidRDefault="00000000">
      <w:pPr>
        <w:pStyle w:val="Ttulo3"/>
      </w:pPr>
      <w:r>
        <w:lastRenderedPageBreak/>
        <w:t>TELA-29 — Checklists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79378E8" w14:textId="77777777">
        <w:tc>
          <w:tcPr>
            <w:tcW w:w="4703" w:type="dxa"/>
          </w:tcPr>
          <w:p w14:paraId="48082B20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C6B3314" w14:textId="77777777" w:rsidR="00414BD7" w:rsidRDefault="00000000">
            <w:r>
              <w:t>Descrição</w:t>
            </w:r>
          </w:p>
        </w:tc>
      </w:tr>
      <w:tr w:rsidR="00414BD7" w14:paraId="299CBB07" w14:textId="77777777">
        <w:tc>
          <w:tcPr>
            <w:tcW w:w="4703" w:type="dxa"/>
          </w:tcPr>
          <w:p w14:paraId="2F9232D3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6B49AA0" w14:textId="77777777" w:rsidR="00414BD7" w:rsidRDefault="00000000">
            <w:r>
              <w:t>/checklists</w:t>
            </w:r>
          </w:p>
        </w:tc>
      </w:tr>
      <w:tr w:rsidR="00414BD7" w14:paraId="7DF553E4" w14:textId="77777777">
        <w:tc>
          <w:tcPr>
            <w:tcW w:w="4703" w:type="dxa"/>
          </w:tcPr>
          <w:p w14:paraId="7CBFB94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233F2C5" w14:textId="77777777" w:rsidR="00414BD7" w:rsidRDefault="00000000">
            <w:r>
              <w:t>Inspeções estruturadas com conformidade/não conforme.</w:t>
            </w:r>
          </w:p>
        </w:tc>
      </w:tr>
      <w:tr w:rsidR="00414BD7" w14:paraId="1BCA86C3" w14:textId="77777777">
        <w:tc>
          <w:tcPr>
            <w:tcW w:w="4703" w:type="dxa"/>
          </w:tcPr>
          <w:p w14:paraId="47A05A59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DB6E05F" w14:textId="77777777" w:rsidR="00414BD7" w:rsidRDefault="00000000">
            <w:r>
              <w:t>Inspetor</w:t>
            </w:r>
          </w:p>
        </w:tc>
      </w:tr>
      <w:tr w:rsidR="00414BD7" w14:paraId="009B4B8D" w14:textId="77777777">
        <w:tc>
          <w:tcPr>
            <w:tcW w:w="4703" w:type="dxa"/>
          </w:tcPr>
          <w:p w14:paraId="43A0B032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6944157" w14:textId="77777777" w:rsidR="00414BD7" w:rsidRDefault="00000000">
            <w:r>
              <w:t>Mapeado via Playwright MCP</w:t>
            </w:r>
          </w:p>
        </w:tc>
      </w:tr>
    </w:tbl>
    <w:p w14:paraId="60AE0263" w14:textId="77777777" w:rsidR="00414BD7" w:rsidRDefault="00414BD7"/>
    <w:p w14:paraId="0E9E8994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2FC78C49" w14:textId="77777777">
        <w:tc>
          <w:tcPr>
            <w:tcW w:w="2351" w:type="dxa"/>
          </w:tcPr>
          <w:p w14:paraId="7310AA23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615BE378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D325C05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3000F519" w14:textId="77777777" w:rsidR="00414BD7" w:rsidRDefault="00000000">
            <w:r>
              <w:t>Descrição/Regra</w:t>
            </w:r>
          </w:p>
        </w:tc>
      </w:tr>
      <w:tr w:rsidR="00414BD7" w14:paraId="3FE33384" w14:textId="77777777">
        <w:tc>
          <w:tcPr>
            <w:tcW w:w="2351" w:type="dxa"/>
          </w:tcPr>
          <w:p w14:paraId="155D9BF2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43345B12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4A96984E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0E5DCF37" w14:textId="77777777" w:rsidR="00414BD7" w:rsidRDefault="00414BD7"/>
        </w:tc>
      </w:tr>
      <w:tr w:rsidR="00414BD7" w14:paraId="263B2984" w14:textId="77777777">
        <w:tc>
          <w:tcPr>
            <w:tcW w:w="2351" w:type="dxa"/>
          </w:tcPr>
          <w:p w14:paraId="0A3C342F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42AAB1C3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297252A5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1D93E63" w14:textId="77777777" w:rsidR="00414BD7" w:rsidRDefault="00000000">
            <w:r>
              <w:t>Ativos/Inativos</w:t>
            </w:r>
          </w:p>
        </w:tc>
      </w:tr>
    </w:tbl>
    <w:p w14:paraId="46B486B8" w14:textId="77777777" w:rsidR="00414BD7" w:rsidRDefault="00414BD7"/>
    <w:p w14:paraId="16A10B8D" w14:textId="77777777" w:rsidR="00414BD7" w:rsidRDefault="00000000">
      <w:pPr>
        <w:pStyle w:val="Ttulo4"/>
      </w:pPr>
      <w:r>
        <w:t>Ações disponíveis</w:t>
      </w:r>
    </w:p>
    <w:p w14:paraId="3B44D75F" w14:textId="77777777" w:rsidR="00414BD7" w:rsidRDefault="00000000">
      <w:pPr>
        <w:pStyle w:val="Commarcadores"/>
      </w:pPr>
      <w:r>
        <w:t>Novo checklist</w:t>
      </w:r>
    </w:p>
    <w:p w14:paraId="5B07255C" w14:textId="77777777" w:rsidR="00414BD7" w:rsidRDefault="00000000">
      <w:pPr>
        <w:pStyle w:val="Ttulo4"/>
      </w:pPr>
      <w:r>
        <w:t>Regras de negócio</w:t>
      </w:r>
    </w:p>
    <w:p w14:paraId="3C31300F" w14:textId="77777777" w:rsidR="00414BD7" w:rsidRDefault="00000000">
      <w:pPr>
        <w:pStyle w:val="Commarcadores"/>
      </w:pPr>
      <w:r>
        <w:t>RN-56: Itens com foto, medição, assinatura; vinculável a preventivas</w:t>
      </w:r>
    </w:p>
    <w:p w14:paraId="460D9008" w14:textId="77777777" w:rsidR="00414BD7" w:rsidRDefault="00414BD7"/>
    <w:p w14:paraId="115B61EB" w14:textId="77777777" w:rsidR="00414BD7" w:rsidRDefault="00000000">
      <w:pPr>
        <w:pStyle w:val="Ttulo3"/>
      </w:pPr>
      <w:r>
        <w:t>TELA-30 — Vistorias técnicas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669E178" w14:textId="77777777">
        <w:tc>
          <w:tcPr>
            <w:tcW w:w="4703" w:type="dxa"/>
          </w:tcPr>
          <w:p w14:paraId="79C83422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084EC4C" w14:textId="77777777" w:rsidR="00414BD7" w:rsidRDefault="00000000">
            <w:r>
              <w:t>Descrição</w:t>
            </w:r>
          </w:p>
        </w:tc>
      </w:tr>
      <w:tr w:rsidR="00414BD7" w14:paraId="2F85B1F6" w14:textId="77777777">
        <w:tc>
          <w:tcPr>
            <w:tcW w:w="4703" w:type="dxa"/>
          </w:tcPr>
          <w:p w14:paraId="36FBABD6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FFBF227" w14:textId="77777777" w:rsidR="00414BD7" w:rsidRDefault="00000000">
            <w:r>
              <w:t>/vistorias</w:t>
            </w:r>
          </w:p>
        </w:tc>
      </w:tr>
      <w:tr w:rsidR="00414BD7" w14:paraId="19A8A30D" w14:textId="77777777">
        <w:tc>
          <w:tcPr>
            <w:tcW w:w="4703" w:type="dxa"/>
          </w:tcPr>
          <w:p w14:paraId="37090482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FFEB668" w14:textId="77777777" w:rsidR="00414BD7" w:rsidRDefault="00000000">
            <w:r>
              <w:t>Laudos formais com score de conformidade e IA.</w:t>
            </w:r>
          </w:p>
        </w:tc>
      </w:tr>
      <w:tr w:rsidR="00414BD7" w14:paraId="50B13B96" w14:textId="77777777">
        <w:tc>
          <w:tcPr>
            <w:tcW w:w="4703" w:type="dxa"/>
          </w:tcPr>
          <w:p w14:paraId="7583F985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3084E50" w14:textId="77777777" w:rsidR="00414BD7" w:rsidRDefault="00000000">
            <w:r>
              <w:t>Inspetor, Engenheiro</w:t>
            </w:r>
          </w:p>
        </w:tc>
      </w:tr>
      <w:tr w:rsidR="00414BD7" w14:paraId="3189FBDB" w14:textId="77777777">
        <w:tc>
          <w:tcPr>
            <w:tcW w:w="4703" w:type="dxa"/>
          </w:tcPr>
          <w:p w14:paraId="3A47D23E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0596BD0" w14:textId="77777777" w:rsidR="00414BD7" w:rsidRDefault="00000000">
            <w:r>
              <w:t>Mapeado via Playwright MCP</w:t>
            </w:r>
          </w:p>
        </w:tc>
      </w:tr>
    </w:tbl>
    <w:p w14:paraId="158FCC9D" w14:textId="77777777" w:rsidR="00414BD7" w:rsidRDefault="00414BD7"/>
    <w:p w14:paraId="48A96486" w14:textId="77777777" w:rsidR="00414BD7" w:rsidRDefault="00000000">
      <w:pPr>
        <w:pStyle w:val="Ttulo4"/>
      </w:pPr>
      <w:r>
        <w:t>Ações disponíveis</w:t>
      </w:r>
    </w:p>
    <w:p w14:paraId="25823914" w14:textId="77777777" w:rsidR="00414BD7" w:rsidRDefault="00000000">
      <w:pPr>
        <w:pStyle w:val="Commarcadores"/>
      </w:pPr>
      <w:r>
        <w:t>Nova vistoria</w:t>
      </w:r>
    </w:p>
    <w:p w14:paraId="0FD48A49" w14:textId="77777777" w:rsidR="00414BD7" w:rsidRDefault="00000000">
      <w:pPr>
        <w:pStyle w:val="Commarcadores"/>
      </w:pPr>
      <w:r>
        <w:t>Laudos passo a passo</w:t>
      </w:r>
    </w:p>
    <w:p w14:paraId="67C9DA13" w14:textId="77777777" w:rsidR="00414BD7" w:rsidRDefault="00000000">
      <w:pPr>
        <w:pStyle w:val="Ttulo4"/>
      </w:pPr>
      <w:r>
        <w:t>Regras de negócio</w:t>
      </w:r>
    </w:p>
    <w:p w14:paraId="45BFF6A6" w14:textId="77777777" w:rsidR="00414BD7" w:rsidRDefault="00000000">
      <w:pPr>
        <w:pStyle w:val="Commarcadores"/>
      </w:pPr>
      <w:r>
        <w:t>RN-57: Gera 3 PDFs (executivo, resumido, completo)</w:t>
      </w:r>
    </w:p>
    <w:p w14:paraId="70661FC9" w14:textId="77777777" w:rsidR="00414BD7" w:rsidRDefault="00000000">
      <w:pPr>
        <w:pStyle w:val="Commarcadores"/>
      </w:pPr>
      <w:r>
        <w:t>RN-58: IA fornece score, plano de ação e causa raiz</w:t>
      </w:r>
    </w:p>
    <w:p w14:paraId="18DE47ED" w14:textId="77777777" w:rsidR="00414BD7" w:rsidRDefault="00000000">
      <w:pPr>
        <w:pStyle w:val="Commarcadores"/>
      </w:pPr>
      <w:r>
        <w:t>RN-59: Diferente de ronda operacional rápida</w:t>
      </w:r>
    </w:p>
    <w:p w14:paraId="227A03C6" w14:textId="77777777" w:rsidR="00414BD7" w:rsidRDefault="00414BD7"/>
    <w:p w14:paraId="57392831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3DEF9101" w14:textId="192FBB82" w:rsidR="00414BD7" w:rsidRDefault="00000000">
      <w:pPr>
        <w:pStyle w:val="Ttulo3"/>
      </w:pPr>
      <w:r>
        <w:lastRenderedPageBreak/>
        <w:t>TELA-31 — QR Codes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AE7039D" w14:textId="77777777">
        <w:tc>
          <w:tcPr>
            <w:tcW w:w="4703" w:type="dxa"/>
          </w:tcPr>
          <w:p w14:paraId="2A9AB78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C8023B8" w14:textId="77777777" w:rsidR="00414BD7" w:rsidRDefault="00000000">
            <w:r>
              <w:t>Descrição</w:t>
            </w:r>
          </w:p>
        </w:tc>
      </w:tr>
      <w:tr w:rsidR="00414BD7" w14:paraId="5A388F4F" w14:textId="77777777">
        <w:tc>
          <w:tcPr>
            <w:tcW w:w="4703" w:type="dxa"/>
          </w:tcPr>
          <w:p w14:paraId="7B827998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77FBB12" w14:textId="77777777" w:rsidR="00414BD7" w:rsidRDefault="00000000">
            <w:r>
              <w:t>/qr-codes</w:t>
            </w:r>
          </w:p>
        </w:tc>
      </w:tr>
      <w:tr w:rsidR="00414BD7" w14:paraId="63E9C26E" w14:textId="77777777">
        <w:tc>
          <w:tcPr>
            <w:tcW w:w="4703" w:type="dxa"/>
          </w:tcPr>
          <w:p w14:paraId="46DEA782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66CD0FF3" w14:textId="77777777" w:rsidR="00414BD7" w:rsidRDefault="00000000">
            <w:r>
              <w:t>Geração e impressão de etiquetas.</w:t>
            </w:r>
          </w:p>
        </w:tc>
      </w:tr>
      <w:tr w:rsidR="00414BD7" w14:paraId="288A8DCE" w14:textId="77777777">
        <w:tc>
          <w:tcPr>
            <w:tcW w:w="4703" w:type="dxa"/>
          </w:tcPr>
          <w:p w14:paraId="19D4D80B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1570EEEC" w14:textId="77777777" w:rsidR="00414BD7" w:rsidRDefault="00000000">
            <w:r>
              <w:t>Administrador</w:t>
            </w:r>
          </w:p>
        </w:tc>
      </w:tr>
      <w:tr w:rsidR="00414BD7" w14:paraId="7641A17F" w14:textId="77777777">
        <w:tc>
          <w:tcPr>
            <w:tcW w:w="4703" w:type="dxa"/>
          </w:tcPr>
          <w:p w14:paraId="666EE8E8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47E9FAA7" w14:textId="77777777" w:rsidR="00414BD7" w:rsidRDefault="00000000">
            <w:r>
              <w:t>Mapeado via Playwright MCP</w:t>
            </w:r>
          </w:p>
        </w:tc>
      </w:tr>
    </w:tbl>
    <w:p w14:paraId="4EDD7441" w14:textId="77777777" w:rsidR="00414BD7" w:rsidRDefault="00414BD7"/>
    <w:p w14:paraId="20C1C9D7" w14:textId="77777777" w:rsidR="00414BD7" w:rsidRDefault="00000000">
      <w:pPr>
        <w:pStyle w:val="Ttulo4"/>
      </w:pPr>
      <w:r>
        <w:t>Ações disponíveis</w:t>
      </w:r>
    </w:p>
    <w:p w14:paraId="456909FB" w14:textId="77777777" w:rsidR="00414BD7" w:rsidRDefault="00000000">
      <w:pPr>
        <w:pStyle w:val="Commarcadores"/>
      </w:pPr>
      <w:r>
        <w:t>Scanner câmera</w:t>
      </w:r>
    </w:p>
    <w:p w14:paraId="69B0C9F5" w14:textId="77777777" w:rsidR="00414BD7" w:rsidRDefault="00000000">
      <w:pPr>
        <w:pStyle w:val="Commarcadores"/>
      </w:pPr>
      <w:r>
        <w:t>Imprimir QR ativos lote</w:t>
      </w:r>
    </w:p>
    <w:p w14:paraId="3E40ABCC" w14:textId="77777777" w:rsidR="00414BD7" w:rsidRDefault="00000000">
      <w:pPr>
        <w:pStyle w:val="Commarcadores"/>
      </w:pPr>
      <w:r>
        <w:t>Imprimir QR áreas lote</w:t>
      </w:r>
    </w:p>
    <w:p w14:paraId="520B8B3F" w14:textId="77777777" w:rsidR="00414BD7" w:rsidRDefault="00000000">
      <w:pPr>
        <w:pStyle w:val="Ttulo4"/>
      </w:pPr>
      <w:r>
        <w:t>Regras de negócio</w:t>
      </w:r>
    </w:p>
    <w:p w14:paraId="1FE9DD6F" w14:textId="77777777" w:rsidR="00414BD7" w:rsidRDefault="00000000">
      <w:pPr>
        <w:pStyle w:val="Commarcadores"/>
      </w:pPr>
      <w:r>
        <w:t>RN-60: Folha A4 com 16 etiquetas adesivas</w:t>
      </w:r>
    </w:p>
    <w:p w14:paraId="69E0B43A" w14:textId="77777777" w:rsidR="00414BD7" w:rsidRDefault="00000000">
      <w:pPr>
        <w:pStyle w:val="Commarcadores"/>
      </w:pPr>
      <w:r>
        <w:t>RN-61: 4 QR de chamados gerados automaticamente no TESTE</w:t>
      </w:r>
    </w:p>
    <w:p w14:paraId="6C6F0B28" w14:textId="77777777" w:rsidR="00414BD7" w:rsidRDefault="00414BD7"/>
    <w:p w14:paraId="7868ABE4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B0BE18F" w14:textId="46C7C1F5" w:rsidR="00414BD7" w:rsidRDefault="00000000">
      <w:pPr>
        <w:pStyle w:val="Ttulo2"/>
      </w:pPr>
      <w:r>
        <w:lastRenderedPageBreak/>
        <w:t xml:space="preserve">3.12 </w:t>
      </w:r>
      <w:proofErr w:type="spellStart"/>
      <w:r>
        <w:t>Módulo</w:t>
      </w:r>
      <w:proofErr w:type="spellEnd"/>
      <w:r>
        <w:t xml:space="preserve">: </w:t>
      </w:r>
      <w:proofErr w:type="spellStart"/>
      <w:r>
        <w:t>Documentos</w:t>
      </w:r>
      <w:proofErr w:type="spellEnd"/>
    </w:p>
    <w:p w14:paraId="11D917AC" w14:textId="77777777" w:rsidR="00414BD7" w:rsidRDefault="00000000">
      <w:pPr>
        <w:pStyle w:val="Ttulo3"/>
      </w:pPr>
      <w:r>
        <w:t>TELA-32 — Documentos prediais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30B8088" w14:textId="77777777">
        <w:tc>
          <w:tcPr>
            <w:tcW w:w="4703" w:type="dxa"/>
          </w:tcPr>
          <w:p w14:paraId="506DEA8A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3CB8DCC" w14:textId="77777777" w:rsidR="00414BD7" w:rsidRDefault="00000000">
            <w:r>
              <w:t>Descrição</w:t>
            </w:r>
          </w:p>
        </w:tc>
      </w:tr>
      <w:tr w:rsidR="00414BD7" w14:paraId="23AE09E1" w14:textId="77777777">
        <w:tc>
          <w:tcPr>
            <w:tcW w:w="4703" w:type="dxa"/>
          </w:tcPr>
          <w:p w14:paraId="7B4ECECC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9606FCF" w14:textId="77777777" w:rsidR="00414BD7" w:rsidRDefault="00000000">
            <w:r>
              <w:t>/documentos</w:t>
            </w:r>
          </w:p>
        </w:tc>
      </w:tr>
      <w:tr w:rsidR="00414BD7" w14:paraId="6E22191C" w14:textId="77777777">
        <w:tc>
          <w:tcPr>
            <w:tcW w:w="4703" w:type="dxa"/>
          </w:tcPr>
          <w:p w14:paraId="66BDC09F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8938355" w14:textId="77777777" w:rsidR="00414BD7" w:rsidRDefault="00000000">
            <w:r>
              <w:t>Gestão de AVCB, certidões, apólices com alertas de vencimento.</w:t>
            </w:r>
          </w:p>
        </w:tc>
      </w:tr>
      <w:tr w:rsidR="00414BD7" w14:paraId="7440984D" w14:textId="77777777">
        <w:tc>
          <w:tcPr>
            <w:tcW w:w="4703" w:type="dxa"/>
          </w:tcPr>
          <w:p w14:paraId="2D2A4115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90F8A7C" w14:textId="77777777" w:rsidR="00414BD7" w:rsidRDefault="00000000">
            <w:r>
              <w:t>Administrador, Síndico</w:t>
            </w:r>
          </w:p>
        </w:tc>
      </w:tr>
      <w:tr w:rsidR="00414BD7" w14:paraId="62404C0D" w14:textId="77777777">
        <w:tc>
          <w:tcPr>
            <w:tcW w:w="4703" w:type="dxa"/>
          </w:tcPr>
          <w:p w14:paraId="6D1FB955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515D95A" w14:textId="77777777" w:rsidR="00414BD7" w:rsidRDefault="00000000">
            <w:r>
              <w:t>Mapeado via Playwright MCP</w:t>
            </w:r>
          </w:p>
        </w:tc>
      </w:tr>
    </w:tbl>
    <w:p w14:paraId="57B28063" w14:textId="77777777" w:rsidR="00414BD7" w:rsidRDefault="00414BD7"/>
    <w:p w14:paraId="75F444DB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2B1CFF5F" w14:textId="77777777">
        <w:tc>
          <w:tcPr>
            <w:tcW w:w="2351" w:type="dxa"/>
          </w:tcPr>
          <w:p w14:paraId="37027F2B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75D566F7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6DC0379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17E089C" w14:textId="77777777" w:rsidR="00414BD7" w:rsidRDefault="00000000">
            <w:r>
              <w:t>Descrição/Regra</w:t>
            </w:r>
          </w:p>
        </w:tc>
      </w:tr>
      <w:tr w:rsidR="00414BD7" w14:paraId="4161691B" w14:textId="77777777">
        <w:tc>
          <w:tcPr>
            <w:tcW w:w="2351" w:type="dxa"/>
          </w:tcPr>
          <w:p w14:paraId="127DA9EB" w14:textId="77777777" w:rsidR="00414BD7" w:rsidRDefault="00000000">
            <w:r>
              <w:t>Busca</w:t>
            </w:r>
          </w:p>
        </w:tc>
        <w:tc>
          <w:tcPr>
            <w:tcW w:w="2351" w:type="dxa"/>
          </w:tcPr>
          <w:p w14:paraId="79EC5E01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7BDF510F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4135A0AA" w14:textId="77777777" w:rsidR="00414BD7" w:rsidRDefault="00414BD7"/>
        </w:tc>
      </w:tr>
      <w:tr w:rsidR="00414BD7" w14:paraId="4889BEBF" w14:textId="77777777">
        <w:tc>
          <w:tcPr>
            <w:tcW w:w="2351" w:type="dxa"/>
          </w:tcPr>
          <w:p w14:paraId="510A185C" w14:textId="77777777" w:rsidR="00414BD7" w:rsidRDefault="00000000">
            <w:r>
              <w:t>Filtro vencimento</w:t>
            </w:r>
          </w:p>
        </w:tc>
        <w:tc>
          <w:tcPr>
            <w:tcW w:w="2351" w:type="dxa"/>
          </w:tcPr>
          <w:p w14:paraId="0B555C50" w14:textId="77777777" w:rsidR="00414BD7" w:rsidRDefault="00000000">
            <w:r>
              <w:t>chip</w:t>
            </w:r>
          </w:p>
        </w:tc>
        <w:tc>
          <w:tcPr>
            <w:tcW w:w="2351" w:type="dxa"/>
          </w:tcPr>
          <w:p w14:paraId="64C3293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E1075F3" w14:textId="77777777" w:rsidR="00414BD7" w:rsidRDefault="00000000">
            <w:r>
              <w:t>Vencendo em 30d</w:t>
            </w:r>
          </w:p>
        </w:tc>
      </w:tr>
    </w:tbl>
    <w:p w14:paraId="67678C90" w14:textId="77777777" w:rsidR="00414BD7" w:rsidRDefault="00414BD7"/>
    <w:p w14:paraId="0A884EBA" w14:textId="77777777" w:rsidR="00414BD7" w:rsidRDefault="00000000">
      <w:pPr>
        <w:pStyle w:val="Ttulo4"/>
      </w:pPr>
      <w:r>
        <w:t>Ações disponíveis</w:t>
      </w:r>
    </w:p>
    <w:p w14:paraId="2A40E3F4" w14:textId="77777777" w:rsidR="00414BD7" w:rsidRDefault="00000000">
      <w:pPr>
        <w:pStyle w:val="Commarcadores"/>
      </w:pPr>
      <w:r>
        <w:t>Novo documento</w:t>
      </w:r>
    </w:p>
    <w:p w14:paraId="1675CBD4" w14:textId="77777777" w:rsidR="00414BD7" w:rsidRDefault="00000000">
      <w:pPr>
        <w:pStyle w:val="Commarcadores"/>
      </w:pPr>
      <w:r>
        <w:t>Importar primeiro documento</w:t>
      </w:r>
    </w:p>
    <w:p w14:paraId="401942BB" w14:textId="77777777" w:rsidR="00414BD7" w:rsidRDefault="00000000">
      <w:pPr>
        <w:pStyle w:val="Ttulo4"/>
      </w:pPr>
      <w:r>
        <w:t>Regras de negócio</w:t>
      </w:r>
    </w:p>
    <w:p w14:paraId="2421DB0C" w14:textId="77777777" w:rsidR="00414BD7" w:rsidRDefault="00000000">
      <w:pPr>
        <w:pStyle w:val="Commarcadores"/>
      </w:pPr>
      <w:r>
        <w:t>RN-62: Contador: total, vencidos, expirando em 30 dias</w:t>
      </w:r>
    </w:p>
    <w:p w14:paraId="41DD3067" w14:textId="77777777" w:rsidR="00414BD7" w:rsidRDefault="00414BD7"/>
    <w:p w14:paraId="5D96BF79" w14:textId="77777777" w:rsidR="00414BD7" w:rsidRDefault="00000000">
      <w:pPr>
        <w:pStyle w:val="Ttulo3"/>
      </w:pPr>
      <w:r>
        <w:t>TELA-33 — Controle de Documentos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5FE6AB8" w14:textId="77777777">
        <w:tc>
          <w:tcPr>
            <w:tcW w:w="4703" w:type="dxa"/>
          </w:tcPr>
          <w:p w14:paraId="7B3C7FE9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B04109E" w14:textId="77777777" w:rsidR="00414BD7" w:rsidRDefault="00000000">
            <w:r>
              <w:t>Descrição</w:t>
            </w:r>
          </w:p>
        </w:tc>
      </w:tr>
      <w:tr w:rsidR="00414BD7" w14:paraId="05150C84" w14:textId="77777777">
        <w:tc>
          <w:tcPr>
            <w:tcW w:w="4703" w:type="dxa"/>
          </w:tcPr>
          <w:p w14:paraId="4C50EF3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7F5A057" w14:textId="77777777" w:rsidR="00414BD7" w:rsidRDefault="00000000">
            <w:r>
              <w:t>/controle-documentos</w:t>
            </w:r>
          </w:p>
        </w:tc>
      </w:tr>
      <w:tr w:rsidR="00414BD7" w14:paraId="184F455D" w14:textId="77777777">
        <w:tc>
          <w:tcPr>
            <w:tcW w:w="4703" w:type="dxa"/>
          </w:tcPr>
          <w:p w14:paraId="138DCE7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2357827" w14:textId="77777777" w:rsidR="00414BD7" w:rsidRDefault="00000000">
            <w:r>
              <w:t>Área protegida para documentos sensíveis.</w:t>
            </w:r>
          </w:p>
        </w:tc>
      </w:tr>
      <w:tr w:rsidR="00414BD7" w14:paraId="0CB5D112" w14:textId="77777777">
        <w:tc>
          <w:tcPr>
            <w:tcW w:w="4703" w:type="dxa"/>
          </w:tcPr>
          <w:p w14:paraId="3424C86B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2297D3A" w14:textId="77777777" w:rsidR="00414BD7" w:rsidRDefault="00000000">
            <w:r>
              <w:t>Administrador autorizado</w:t>
            </w:r>
          </w:p>
        </w:tc>
      </w:tr>
      <w:tr w:rsidR="00414BD7" w14:paraId="37287527" w14:textId="77777777">
        <w:tc>
          <w:tcPr>
            <w:tcW w:w="4703" w:type="dxa"/>
          </w:tcPr>
          <w:p w14:paraId="36225F75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5FB4D3A6" w14:textId="77777777" w:rsidR="00414BD7" w:rsidRDefault="00000000">
            <w:r>
              <w:t>Mapeado via Playwright MCP</w:t>
            </w:r>
          </w:p>
        </w:tc>
      </w:tr>
    </w:tbl>
    <w:p w14:paraId="26231796" w14:textId="77777777" w:rsidR="00414BD7" w:rsidRDefault="00414BD7"/>
    <w:p w14:paraId="2B4C94BC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1F13F949" w14:textId="77777777">
        <w:tc>
          <w:tcPr>
            <w:tcW w:w="2351" w:type="dxa"/>
          </w:tcPr>
          <w:p w14:paraId="33F2AF76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0042206E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03E2D848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308FFE1A" w14:textId="77777777" w:rsidR="00414BD7" w:rsidRDefault="00000000">
            <w:r>
              <w:t>Descrição/Regra</w:t>
            </w:r>
          </w:p>
        </w:tc>
      </w:tr>
      <w:tr w:rsidR="00414BD7" w14:paraId="525A359B" w14:textId="77777777">
        <w:tc>
          <w:tcPr>
            <w:tcW w:w="2351" w:type="dxa"/>
          </w:tcPr>
          <w:p w14:paraId="5C4F1DE7" w14:textId="77777777" w:rsidR="00414BD7" w:rsidRDefault="00000000">
            <w:r>
              <w:t>Senha de acesso</w:t>
            </w:r>
          </w:p>
        </w:tc>
        <w:tc>
          <w:tcPr>
            <w:tcW w:w="2351" w:type="dxa"/>
          </w:tcPr>
          <w:p w14:paraId="623B07D6" w14:textId="77777777" w:rsidR="00414BD7" w:rsidRDefault="00000000">
            <w:r>
              <w:t>password</w:t>
            </w:r>
          </w:p>
        </w:tc>
        <w:tc>
          <w:tcPr>
            <w:tcW w:w="2351" w:type="dxa"/>
          </w:tcPr>
          <w:p w14:paraId="0DA887E5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157205EE" w14:textId="77777777" w:rsidR="00414BD7" w:rsidRDefault="00414BD7"/>
        </w:tc>
      </w:tr>
    </w:tbl>
    <w:p w14:paraId="69C75359" w14:textId="77777777" w:rsidR="00414BD7" w:rsidRDefault="00414BD7"/>
    <w:p w14:paraId="1ED56795" w14:textId="77777777" w:rsidR="00414BD7" w:rsidRDefault="00000000">
      <w:pPr>
        <w:pStyle w:val="Ttulo4"/>
      </w:pPr>
      <w:r>
        <w:t>Ações disponíveis</w:t>
      </w:r>
    </w:p>
    <w:p w14:paraId="7BF38855" w14:textId="77777777" w:rsidR="00414BD7" w:rsidRDefault="00000000">
      <w:pPr>
        <w:pStyle w:val="Commarcadores"/>
      </w:pPr>
      <w:r>
        <w:t>Acessar área</w:t>
      </w:r>
    </w:p>
    <w:p w14:paraId="48C2107A" w14:textId="77777777" w:rsidR="00414BD7" w:rsidRDefault="00000000">
      <w:pPr>
        <w:pStyle w:val="Ttulo4"/>
      </w:pPr>
      <w:r>
        <w:t>Validações</w:t>
      </w:r>
    </w:p>
    <w:p w14:paraId="57FEEBDD" w14:textId="77777777" w:rsidR="00414BD7" w:rsidRDefault="00000000">
      <w:pPr>
        <w:pStyle w:val="Commarcadores"/>
      </w:pPr>
      <w:r>
        <w:t>Senha obrigatória</w:t>
      </w:r>
    </w:p>
    <w:p w14:paraId="69AB6B6D" w14:textId="77777777" w:rsidR="00414BD7" w:rsidRDefault="00000000">
      <w:pPr>
        <w:pStyle w:val="Ttulo4"/>
      </w:pPr>
      <w:r>
        <w:t>Regras de negócio</w:t>
      </w:r>
    </w:p>
    <w:p w14:paraId="7045353F" w14:textId="77777777" w:rsidR="00414BD7" w:rsidRDefault="00000000">
      <w:pPr>
        <w:pStyle w:val="Commarcadores"/>
      </w:pPr>
      <w:r>
        <w:t>RN-63: Senha pessoal distinta da senha de login</w:t>
      </w:r>
    </w:p>
    <w:p w14:paraId="2A18AD5F" w14:textId="77777777" w:rsidR="00414BD7" w:rsidRDefault="00000000">
      <w:pPr>
        <w:pStyle w:val="Commarcadores"/>
      </w:pPr>
      <w:r>
        <w:t>RN-64: Proteção contra acesso casual</w:t>
      </w:r>
    </w:p>
    <w:p w14:paraId="0FBFD62E" w14:textId="77777777" w:rsidR="00414BD7" w:rsidRDefault="00414BD7"/>
    <w:p w14:paraId="4D884CD2" w14:textId="77777777" w:rsidR="00414BD7" w:rsidRDefault="00000000">
      <w:pPr>
        <w:pStyle w:val="Ttulo2"/>
      </w:pPr>
      <w:r>
        <w:lastRenderedPageBreak/>
        <w:t>3.13 Módulos: Orçamentos e Engenharia</w:t>
      </w:r>
    </w:p>
    <w:p w14:paraId="00F7F147" w14:textId="77777777" w:rsidR="00414BD7" w:rsidRDefault="00000000">
      <w:pPr>
        <w:pStyle w:val="Ttulo3"/>
      </w:pPr>
      <w:r>
        <w:t>TELA-34 — Orçamentos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68C6DE39" w14:textId="77777777">
        <w:tc>
          <w:tcPr>
            <w:tcW w:w="4703" w:type="dxa"/>
          </w:tcPr>
          <w:p w14:paraId="42EFF43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A794132" w14:textId="77777777" w:rsidR="00414BD7" w:rsidRDefault="00000000">
            <w:r>
              <w:t>Descrição</w:t>
            </w:r>
          </w:p>
        </w:tc>
      </w:tr>
      <w:tr w:rsidR="00414BD7" w14:paraId="62AC8EFA" w14:textId="77777777">
        <w:tc>
          <w:tcPr>
            <w:tcW w:w="4703" w:type="dxa"/>
          </w:tcPr>
          <w:p w14:paraId="3048205A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A0DE8E5" w14:textId="77777777" w:rsidR="00414BD7" w:rsidRDefault="00000000">
            <w:r>
              <w:t>/orcamentos</w:t>
            </w:r>
          </w:p>
        </w:tc>
      </w:tr>
      <w:tr w:rsidR="00414BD7" w14:paraId="7B329663" w14:textId="77777777">
        <w:tc>
          <w:tcPr>
            <w:tcW w:w="4703" w:type="dxa"/>
          </w:tcPr>
          <w:p w14:paraId="10F5FB58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7B80F5F" w14:textId="77777777" w:rsidR="00414BD7" w:rsidRDefault="00000000">
            <w:r>
              <w:t>Solicitações e comparação de propostas.</w:t>
            </w:r>
          </w:p>
        </w:tc>
      </w:tr>
      <w:tr w:rsidR="00414BD7" w14:paraId="6484BDA3" w14:textId="77777777">
        <w:tc>
          <w:tcPr>
            <w:tcW w:w="4703" w:type="dxa"/>
          </w:tcPr>
          <w:p w14:paraId="5EC03CDD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FEBCF84" w14:textId="77777777" w:rsidR="00414BD7" w:rsidRDefault="00000000">
            <w:r>
              <w:t>Gestor, Síndico</w:t>
            </w:r>
          </w:p>
        </w:tc>
      </w:tr>
      <w:tr w:rsidR="00414BD7" w14:paraId="7F382CE8" w14:textId="77777777">
        <w:tc>
          <w:tcPr>
            <w:tcW w:w="4703" w:type="dxa"/>
          </w:tcPr>
          <w:p w14:paraId="536C0961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2B0AF0B" w14:textId="77777777" w:rsidR="00414BD7" w:rsidRDefault="00000000">
            <w:r>
              <w:t>Mapeado via Playwright MCP</w:t>
            </w:r>
          </w:p>
        </w:tc>
      </w:tr>
    </w:tbl>
    <w:p w14:paraId="291FC07C" w14:textId="77777777" w:rsidR="00414BD7" w:rsidRDefault="00414BD7"/>
    <w:p w14:paraId="422826CB" w14:textId="77777777" w:rsidR="00414BD7" w:rsidRDefault="00000000">
      <w:pPr>
        <w:pStyle w:val="Ttulo4"/>
      </w:pPr>
      <w:r>
        <w:t>Ações disponíveis</w:t>
      </w:r>
    </w:p>
    <w:p w14:paraId="19651A1B" w14:textId="77777777" w:rsidR="00414BD7" w:rsidRDefault="00000000">
      <w:pPr>
        <w:pStyle w:val="Commarcadores"/>
      </w:pPr>
      <w:r>
        <w:t>Nova solicitação</w:t>
      </w:r>
    </w:p>
    <w:p w14:paraId="56A747E9" w14:textId="77777777" w:rsidR="00414BD7" w:rsidRDefault="00000000">
      <w:pPr>
        <w:pStyle w:val="Commarcadores"/>
      </w:pPr>
      <w:r>
        <w:t>Solicitar orçamento</w:t>
      </w:r>
    </w:p>
    <w:p w14:paraId="6A7EA822" w14:textId="77777777" w:rsidR="00414BD7" w:rsidRDefault="00000000">
      <w:pPr>
        <w:pStyle w:val="Ttulo4"/>
      </w:pPr>
      <w:r>
        <w:t>Regras de negócio</w:t>
      </w:r>
    </w:p>
    <w:p w14:paraId="18050F2C" w14:textId="77777777" w:rsidR="00414BD7" w:rsidRDefault="00000000">
      <w:pPr>
        <w:pStyle w:val="Commarcadores"/>
      </w:pPr>
      <w:r>
        <w:t>RN-65: Fluxo: solicitação → propostas → adjudicação</w:t>
      </w:r>
    </w:p>
    <w:p w14:paraId="1523D744" w14:textId="77777777" w:rsidR="00414BD7" w:rsidRDefault="00000000">
      <w:pPr>
        <w:pStyle w:val="Commarcadores"/>
      </w:pPr>
      <w:r>
        <w:t>RN-66: Status: Aberta, Aguardando Aprovação, Aprovada, Cancelada</w:t>
      </w:r>
    </w:p>
    <w:p w14:paraId="1B05FBBC" w14:textId="77777777" w:rsidR="00414BD7" w:rsidRDefault="00414BD7"/>
    <w:p w14:paraId="4F971F55" w14:textId="77777777" w:rsidR="00414BD7" w:rsidRDefault="00000000">
      <w:pPr>
        <w:pStyle w:val="Ttulo3"/>
      </w:pPr>
      <w:r>
        <w:t>TELA-35 — Engenharia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5BE726E" w14:textId="77777777">
        <w:tc>
          <w:tcPr>
            <w:tcW w:w="4703" w:type="dxa"/>
          </w:tcPr>
          <w:p w14:paraId="7399D70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6FDABE2B" w14:textId="77777777" w:rsidR="00414BD7" w:rsidRDefault="00000000">
            <w:r>
              <w:t>Descrição</w:t>
            </w:r>
          </w:p>
        </w:tc>
      </w:tr>
      <w:tr w:rsidR="00414BD7" w14:paraId="583B4603" w14:textId="77777777">
        <w:tc>
          <w:tcPr>
            <w:tcW w:w="4703" w:type="dxa"/>
          </w:tcPr>
          <w:p w14:paraId="6638B4B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8798049" w14:textId="77777777" w:rsidR="00414BD7" w:rsidRDefault="00000000">
            <w:r>
              <w:t>/engenharia</w:t>
            </w:r>
          </w:p>
        </w:tc>
      </w:tr>
      <w:tr w:rsidR="00414BD7" w14:paraId="3BF763B6" w14:textId="77777777">
        <w:tc>
          <w:tcPr>
            <w:tcW w:w="4703" w:type="dxa"/>
          </w:tcPr>
          <w:p w14:paraId="74F9C497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2CF7DD74" w14:textId="77777777" w:rsidR="00414BD7" w:rsidRDefault="00000000">
            <w:r>
              <w:t>Cotações de obras, laudos e adequações.</w:t>
            </w:r>
          </w:p>
        </w:tc>
      </w:tr>
      <w:tr w:rsidR="00414BD7" w14:paraId="086CD27A" w14:textId="77777777">
        <w:tc>
          <w:tcPr>
            <w:tcW w:w="4703" w:type="dxa"/>
          </w:tcPr>
          <w:p w14:paraId="1CB91C47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47E9D7F" w14:textId="77777777" w:rsidR="00414BD7" w:rsidRDefault="00000000">
            <w:r>
              <w:t>Engenheiro</w:t>
            </w:r>
          </w:p>
        </w:tc>
      </w:tr>
      <w:tr w:rsidR="00414BD7" w14:paraId="4574B02E" w14:textId="77777777">
        <w:tc>
          <w:tcPr>
            <w:tcW w:w="4703" w:type="dxa"/>
          </w:tcPr>
          <w:p w14:paraId="51D354C8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3685AEB" w14:textId="77777777" w:rsidR="00414BD7" w:rsidRDefault="00000000">
            <w:r>
              <w:t>Mapeado via Playwright MCP</w:t>
            </w:r>
          </w:p>
        </w:tc>
      </w:tr>
    </w:tbl>
    <w:p w14:paraId="2897A124" w14:textId="77777777" w:rsidR="00414BD7" w:rsidRDefault="00414BD7"/>
    <w:p w14:paraId="5C0DA00B" w14:textId="77777777" w:rsidR="00414BD7" w:rsidRDefault="00000000">
      <w:pPr>
        <w:pStyle w:val="Ttulo4"/>
      </w:pPr>
      <w:r>
        <w:t>Ações disponíveis</w:t>
      </w:r>
    </w:p>
    <w:p w14:paraId="11C1A828" w14:textId="77777777" w:rsidR="00414BD7" w:rsidRDefault="00000000">
      <w:pPr>
        <w:pStyle w:val="Commarcadores"/>
      </w:pPr>
      <w:r>
        <w:t>Nova cotação</w:t>
      </w:r>
    </w:p>
    <w:p w14:paraId="4D5CB80F" w14:textId="77777777" w:rsidR="00414BD7" w:rsidRDefault="00000000">
      <w:pPr>
        <w:pStyle w:val="Ttulo4"/>
      </w:pPr>
      <w:r>
        <w:t>Regras de negócio</w:t>
      </w:r>
    </w:p>
    <w:p w14:paraId="790DF3C2" w14:textId="77777777" w:rsidR="00414BD7" w:rsidRDefault="00000000">
      <w:pPr>
        <w:pStyle w:val="Commarcadores"/>
      </w:pPr>
      <w:r>
        <w:t>RN-67: Métricas: valor cotado, contratado, economia gerada</w:t>
      </w:r>
    </w:p>
    <w:p w14:paraId="274D514A" w14:textId="77777777" w:rsidR="00414BD7" w:rsidRDefault="00414BD7"/>
    <w:p w14:paraId="615EC24F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C344871" w14:textId="62974C80" w:rsidR="00414BD7" w:rsidRDefault="00000000">
      <w:pPr>
        <w:pStyle w:val="Ttulo3"/>
      </w:pPr>
      <w:r>
        <w:lastRenderedPageBreak/>
        <w:t xml:space="preserve">TELA-36 — </w:t>
      </w:r>
      <w:proofErr w:type="spellStart"/>
      <w:r>
        <w:t>Cotações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F3D9EA1" w14:textId="77777777">
        <w:tc>
          <w:tcPr>
            <w:tcW w:w="4703" w:type="dxa"/>
          </w:tcPr>
          <w:p w14:paraId="5CCBF89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80D3F2F" w14:textId="77777777" w:rsidR="00414BD7" w:rsidRDefault="00000000">
            <w:r>
              <w:t>Descrição</w:t>
            </w:r>
          </w:p>
        </w:tc>
      </w:tr>
      <w:tr w:rsidR="00414BD7" w14:paraId="4B2E5372" w14:textId="77777777">
        <w:tc>
          <w:tcPr>
            <w:tcW w:w="4703" w:type="dxa"/>
          </w:tcPr>
          <w:p w14:paraId="09FB54F1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09F65BD9" w14:textId="77777777" w:rsidR="00414BD7" w:rsidRDefault="00000000">
            <w:r>
              <w:t>/cotacoes</w:t>
            </w:r>
          </w:p>
        </w:tc>
      </w:tr>
      <w:tr w:rsidR="00414BD7" w14:paraId="063218FF" w14:textId="77777777">
        <w:tc>
          <w:tcPr>
            <w:tcW w:w="4703" w:type="dxa"/>
          </w:tcPr>
          <w:p w14:paraId="4B441E6B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0F4FDF31" w14:textId="77777777" w:rsidR="00414BD7" w:rsidRDefault="00000000">
            <w:r>
              <w:t>Disparo em lote de e-mails para prestadores por segmento.</w:t>
            </w:r>
          </w:p>
        </w:tc>
      </w:tr>
      <w:tr w:rsidR="00414BD7" w14:paraId="0074C7FD" w14:textId="77777777">
        <w:tc>
          <w:tcPr>
            <w:tcW w:w="4703" w:type="dxa"/>
          </w:tcPr>
          <w:p w14:paraId="4AF598F9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AFA53FC" w14:textId="77777777" w:rsidR="00414BD7" w:rsidRDefault="00000000">
            <w:r>
              <w:t>Compras</w:t>
            </w:r>
          </w:p>
        </w:tc>
      </w:tr>
      <w:tr w:rsidR="00414BD7" w14:paraId="31CA7EC5" w14:textId="77777777">
        <w:tc>
          <w:tcPr>
            <w:tcW w:w="4703" w:type="dxa"/>
          </w:tcPr>
          <w:p w14:paraId="1B28D56E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0890B05C" w14:textId="77777777" w:rsidR="00414BD7" w:rsidRDefault="00000000">
            <w:r>
              <w:t>Mapeado via Playwright MCP</w:t>
            </w:r>
          </w:p>
        </w:tc>
      </w:tr>
    </w:tbl>
    <w:p w14:paraId="406E1662" w14:textId="77777777" w:rsidR="00414BD7" w:rsidRDefault="00414BD7"/>
    <w:p w14:paraId="5A5D8262" w14:textId="77777777" w:rsidR="00414BD7" w:rsidRDefault="00000000">
      <w:pPr>
        <w:pStyle w:val="Ttulo4"/>
      </w:pPr>
      <w:r>
        <w:t>Ações disponíveis</w:t>
      </w:r>
    </w:p>
    <w:p w14:paraId="505FC46A" w14:textId="77777777" w:rsidR="00414BD7" w:rsidRDefault="00000000">
      <w:pPr>
        <w:pStyle w:val="Commarcadores"/>
      </w:pPr>
      <w:r>
        <w:t>Nova cotação</w:t>
      </w:r>
    </w:p>
    <w:p w14:paraId="04FEF60C" w14:textId="77777777" w:rsidR="00414BD7" w:rsidRDefault="00000000">
      <w:pPr>
        <w:pStyle w:val="Commarcadores"/>
      </w:pPr>
      <w:r>
        <w:t>Concorrência</w:t>
      </w:r>
    </w:p>
    <w:p w14:paraId="4431CE2D" w14:textId="77777777" w:rsidR="00414BD7" w:rsidRDefault="00000000">
      <w:pPr>
        <w:pStyle w:val="Commarcadores"/>
      </w:pPr>
      <w:r>
        <w:t>Respostas</w:t>
      </w:r>
    </w:p>
    <w:p w14:paraId="45BF6771" w14:textId="77777777" w:rsidR="00414BD7" w:rsidRDefault="00000000">
      <w:pPr>
        <w:pStyle w:val="Ttulo4"/>
      </w:pPr>
      <w:r>
        <w:t>Regras de negócio</w:t>
      </w:r>
    </w:p>
    <w:p w14:paraId="5AF044BF" w14:textId="77777777" w:rsidR="00414BD7" w:rsidRDefault="00000000">
      <w:pPr>
        <w:pStyle w:val="Commarcadores"/>
      </w:pPr>
      <w:r>
        <w:t>RN-68: E-mail dispara para todos prestadores do segmento</w:t>
      </w:r>
    </w:p>
    <w:p w14:paraId="4E8A4667" w14:textId="77777777" w:rsidR="00414BD7" w:rsidRDefault="00414BD7"/>
    <w:p w14:paraId="6C67FE52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9BBB04A" w14:textId="5C5CBA68" w:rsidR="00414BD7" w:rsidRDefault="00000000">
      <w:pPr>
        <w:pStyle w:val="Ttulo2"/>
      </w:pPr>
      <w:r>
        <w:lastRenderedPageBreak/>
        <w:t xml:space="preserve">3.14 </w:t>
      </w:r>
      <w:proofErr w:type="spellStart"/>
      <w:r>
        <w:t>Módulos</w:t>
      </w:r>
      <w:proofErr w:type="spellEnd"/>
      <w:r>
        <w:t xml:space="preserve">: </w:t>
      </w:r>
      <w:proofErr w:type="spellStart"/>
      <w:r>
        <w:t>Financeiro</w:t>
      </w:r>
      <w:proofErr w:type="spellEnd"/>
      <w:r>
        <w:t xml:space="preserve"> e Relatórios</w:t>
      </w:r>
    </w:p>
    <w:p w14:paraId="2066DCAE" w14:textId="77777777" w:rsidR="00414BD7" w:rsidRDefault="00000000">
      <w:pPr>
        <w:pStyle w:val="Ttulo3"/>
      </w:pPr>
      <w:r>
        <w:t>TELA-37 — Financeiro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0A223C45" w14:textId="77777777">
        <w:tc>
          <w:tcPr>
            <w:tcW w:w="4703" w:type="dxa"/>
          </w:tcPr>
          <w:p w14:paraId="252CB1DD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EB03D08" w14:textId="77777777" w:rsidR="00414BD7" w:rsidRDefault="00000000">
            <w:r>
              <w:t>Descrição</w:t>
            </w:r>
          </w:p>
        </w:tc>
      </w:tr>
      <w:tr w:rsidR="00414BD7" w14:paraId="2231C1F9" w14:textId="77777777">
        <w:tc>
          <w:tcPr>
            <w:tcW w:w="4703" w:type="dxa"/>
          </w:tcPr>
          <w:p w14:paraId="5E6EC6CE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ACDBF53" w14:textId="77777777" w:rsidR="00414BD7" w:rsidRDefault="00000000">
            <w:r>
              <w:t>/financeiro</w:t>
            </w:r>
          </w:p>
        </w:tc>
      </w:tr>
      <w:tr w:rsidR="00414BD7" w14:paraId="691DC555" w14:textId="77777777">
        <w:tc>
          <w:tcPr>
            <w:tcW w:w="4703" w:type="dxa"/>
          </w:tcPr>
          <w:p w14:paraId="69EB39BB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0012B7B2" w14:textId="77777777" w:rsidR="00414BD7" w:rsidRDefault="00000000">
            <w:r>
              <w:t>Contas a pagar e receber vinculadas a OS/cotações.</w:t>
            </w:r>
          </w:p>
        </w:tc>
      </w:tr>
      <w:tr w:rsidR="00414BD7" w14:paraId="47EEA0C3" w14:textId="77777777">
        <w:tc>
          <w:tcPr>
            <w:tcW w:w="4703" w:type="dxa"/>
          </w:tcPr>
          <w:p w14:paraId="36284B63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2E0DF98" w14:textId="77777777" w:rsidR="00414BD7" w:rsidRDefault="00000000">
            <w:r>
              <w:t>Financeiro, Administrador</w:t>
            </w:r>
          </w:p>
        </w:tc>
      </w:tr>
      <w:tr w:rsidR="00414BD7" w14:paraId="09415EFA" w14:textId="77777777">
        <w:tc>
          <w:tcPr>
            <w:tcW w:w="4703" w:type="dxa"/>
          </w:tcPr>
          <w:p w14:paraId="289A2AD0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D693C76" w14:textId="77777777" w:rsidR="00414BD7" w:rsidRDefault="00000000">
            <w:r>
              <w:t>Mapeado via Playwright MCP</w:t>
            </w:r>
          </w:p>
        </w:tc>
      </w:tr>
    </w:tbl>
    <w:p w14:paraId="2BE543B6" w14:textId="77777777" w:rsidR="00414BD7" w:rsidRDefault="00414BD7"/>
    <w:p w14:paraId="15635B03" w14:textId="77777777" w:rsidR="00414BD7" w:rsidRDefault="00000000">
      <w:pPr>
        <w:pStyle w:val="Ttulo4"/>
      </w:pPr>
      <w:r>
        <w:t>Ações disponíveis</w:t>
      </w:r>
    </w:p>
    <w:p w14:paraId="1FA736EB" w14:textId="77777777" w:rsidR="00414BD7" w:rsidRDefault="00000000">
      <w:pPr>
        <w:pStyle w:val="Commarcadores"/>
      </w:pPr>
      <w:r>
        <w:t>Nova receita</w:t>
      </w:r>
    </w:p>
    <w:p w14:paraId="6CF28B04" w14:textId="77777777" w:rsidR="00414BD7" w:rsidRDefault="00000000">
      <w:pPr>
        <w:pStyle w:val="Commarcadores"/>
      </w:pPr>
      <w:r>
        <w:t>Nova despesa</w:t>
      </w:r>
    </w:p>
    <w:p w14:paraId="2FCC1AC1" w14:textId="77777777" w:rsidR="00414BD7" w:rsidRDefault="00000000">
      <w:pPr>
        <w:pStyle w:val="Ttulo4"/>
      </w:pPr>
      <w:r>
        <w:t>Regras de negócio</w:t>
      </w:r>
    </w:p>
    <w:p w14:paraId="442B3328" w14:textId="77777777" w:rsidR="00414BD7" w:rsidRDefault="00000000">
      <w:pPr>
        <w:pStyle w:val="Commarcadores"/>
      </w:pPr>
      <w:r>
        <w:t>RN-69: Status: open, partially_paid, paid, overdue, canceled</w:t>
      </w:r>
    </w:p>
    <w:p w14:paraId="48566597" w14:textId="77777777" w:rsidR="00414BD7" w:rsidRDefault="00000000">
      <w:pPr>
        <w:pStyle w:val="Commarcadores"/>
      </w:pPr>
      <w:r>
        <w:t>RN-70: Cards: A pagar, A receber, Vencidos</w:t>
      </w:r>
    </w:p>
    <w:p w14:paraId="35842673" w14:textId="77777777" w:rsidR="00414BD7" w:rsidRDefault="00414BD7"/>
    <w:p w14:paraId="29C3E664" w14:textId="77777777" w:rsidR="00414BD7" w:rsidRDefault="00000000">
      <w:pPr>
        <w:pStyle w:val="Ttulo3"/>
      </w:pPr>
      <w:r>
        <w:t>TELA-38 — Relatórios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E15B531" w14:textId="77777777">
        <w:tc>
          <w:tcPr>
            <w:tcW w:w="4703" w:type="dxa"/>
          </w:tcPr>
          <w:p w14:paraId="5B6A5149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8BD37E3" w14:textId="77777777" w:rsidR="00414BD7" w:rsidRDefault="00000000">
            <w:r>
              <w:t>Descrição</w:t>
            </w:r>
          </w:p>
        </w:tc>
      </w:tr>
      <w:tr w:rsidR="00414BD7" w14:paraId="5BFA6864" w14:textId="77777777">
        <w:tc>
          <w:tcPr>
            <w:tcW w:w="4703" w:type="dxa"/>
          </w:tcPr>
          <w:p w14:paraId="11D4D559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2D0961D1" w14:textId="77777777" w:rsidR="00414BD7" w:rsidRDefault="00000000">
            <w:r>
              <w:t>/relatorios</w:t>
            </w:r>
          </w:p>
        </w:tc>
      </w:tr>
      <w:tr w:rsidR="00414BD7" w14:paraId="3CF8D66A" w14:textId="77777777">
        <w:tc>
          <w:tcPr>
            <w:tcW w:w="4703" w:type="dxa"/>
          </w:tcPr>
          <w:p w14:paraId="30839986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3A57150" w14:textId="77777777" w:rsidR="00414BD7" w:rsidRDefault="00000000">
            <w:r>
              <w:t>Indicadores executivos e exportações técnicas.</w:t>
            </w:r>
          </w:p>
        </w:tc>
      </w:tr>
      <w:tr w:rsidR="00414BD7" w14:paraId="52D2C29D" w14:textId="77777777">
        <w:tc>
          <w:tcPr>
            <w:tcW w:w="4703" w:type="dxa"/>
          </w:tcPr>
          <w:p w14:paraId="31467DDF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85793EC" w14:textId="77777777" w:rsidR="00414BD7" w:rsidRDefault="00000000">
            <w:r>
              <w:t>Gestores, Administradores</w:t>
            </w:r>
          </w:p>
        </w:tc>
      </w:tr>
      <w:tr w:rsidR="00414BD7" w14:paraId="49B8DE27" w14:textId="77777777">
        <w:tc>
          <w:tcPr>
            <w:tcW w:w="4703" w:type="dxa"/>
          </w:tcPr>
          <w:p w14:paraId="7A80E0DD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D3F8AB4" w14:textId="77777777" w:rsidR="00414BD7" w:rsidRDefault="00000000">
            <w:r>
              <w:t>Mapeado via Playwright MCP</w:t>
            </w:r>
          </w:p>
        </w:tc>
      </w:tr>
    </w:tbl>
    <w:p w14:paraId="542F51F0" w14:textId="77777777" w:rsidR="00414BD7" w:rsidRDefault="00414BD7"/>
    <w:p w14:paraId="366740E0" w14:textId="77777777" w:rsidR="00414BD7" w:rsidRDefault="00000000">
      <w:pPr>
        <w:pStyle w:val="Ttulo4"/>
      </w:pPr>
      <w:r>
        <w:t>Ações disponíveis</w:t>
      </w:r>
    </w:p>
    <w:p w14:paraId="32309F4D" w14:textId="77777777" w:rsidR="00414BD7" w:rsidRDefault="00000000">
      <w:pPr>
        <w:pStyle w:val="Commarcadores"/>
      </w:pPr>
      <w:r>
        <w:t>Gerar PDF Ativos</w:t>
      </w:r>
    </w:p>
    <w:p w14:paraId="0E5C2338" w14:textId="77777777" w:rsidR="00414BD7" w:rsidRDefault="00000000">
      <w:pPr>
        <w:pStyle w:val="Commarcadores"/>
      </w:pPr>
      <w:r>
        <w:t>Gerar QR lote</w:t>
      </w:r>
    </w:p>
    <w:p w14:paraId="7FBFD170" w14:textId="77777777" w:rsidR="00414BD7" w:rsidRDefault="00000000">
      <w:pPr>
        <w:pStyle w:val="Commarcadores"/>
      </w:pPr>
      <w:r>
        <w:t>Relatório Atividades</w:t>
      </w:r>
    </w:p>
    <w:p w14:paraId="7CD2BB6E" w14:textId="77777777" w:rsidR="00414BD7" w:rsidRDefault="00000000">
      <w:pPr>
        <w:pStyle w:val="Commarcadores"/>
      </w:pPr>
      <w:r>
        <w:t>Ocorrências e Correções</w:t>
      </w:r>
    </w:p>
    <w:p w14:paraId="3B6D7401" w14:textId="77777777" w:rsidR="00414BD7" w:rsidRDefault="00000000">
      <w:pPr>
        <w:pStyle w:val="Commarcadores"/>
      </w:pPr>
      <w:r>
        <w:t>Calendário Atividades</w:t>
      </w:r>
    </w:p>
    <w:p w14:paraId="71082CBE" w14:textId="77777777" w:rsidR="00414BD7" w:rsidRDefault="00000000">
      <w:pPr>
        <w:pStyle w:val="Commarcadores"/>
      </w:pPr>
      <w:r>
        <w:t>Financeiro</w:t>
      </w:r>
    </w:p>
    <w:p w14:paraId="61A961D1" w14:textId="77777777" w:rsidR="00414BD7" w:rsidRDefault="00000000">
      <w:pPr>
        <w:pStyle w:val="Commarcadores"/>
      </w:pPr>
      <w:r>
        <w:t>Heatmap de Problemas</w:t>
      </w:r>
    </w:p>
    <w:p w14:paraId="3A1A853D" w14:textId="77777777" w:rsidR="00414BD7" w:rsidRDefault="00000000">
      <w:pPr>
        <w:pStyle w:val="Ttulo4"/>
      </w:pPr>
      <w:r>
        <w:t>Regras de negócio</w:t>
      </w:r>
    </w:p>
    <w:p w14:paraId="267647BC" w14:textId="77777777" w:rsidR="00414BD7" w:rsidRDefault="00000000">
      <w:pPr>
        <w:pStyle w:val="Commarcadores"/>
      </w:pPr>
      <w:r>
        <w:t>RN-71: Métricas live: em aberto (4), SLA vencido (0), concluídos, tempo médio, custo OS</w:t>
      </w:r>
    </w:p>
    <w:p w14:paraId="22AAB138" w14:textId="77777777" w:rsidR="00414BD7" w:rsidRDefault="00414BD7"/>
    <w:p w14:paraId="46664473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95D747C" w14:textId="0B513B8D" w:rsidR="00414BD7" w:rsidRDefault="00000000">
      <w:pPr>
        <w:pStyle w:val="Ttulo2"/>
      </w:pPr>
      <w:r>
        <w:lastRenderedPageBreak/>
        <w:t xml:space="preserve">3.15 </w:t>
      </w:r>
      <w:proofErr w:type="spellStart"/>
      <w:r>
        <w:t>Módulo</w:t>
      </w:r>
      <w:proofErr w:type="spellEnd"/>
      <w:r>
        <w:t>: Administração</w:t>
      </w:r>
    </w:p>
    <w:p w14:paraId="614A62EE" w14:textId="77777777" w:rsidR="00414BD7" w:rsidRDefault="00000000">
      <w:pPr>
        <w:pStyle w:val="Ttulo3"/>
      </w:pPr>
      <w:r>
        <w:t>TELA-39 — Usuários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5B3F056" w14:textId="77777777">
        <w:tc>
          <w:tcPr>
            <w:tcW w:w="4703" w:type="dxa"/>
          </w:tcPr>
          <w:p w14:paraId="7DC232E7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E27BE15" w14:textId="77777777" w:rsidR="00414BD7" w:rsidRDefault="00000000">
            <w:r>
              <w:t>Descrição</w:t>
            </w:r>
          </w:p>
        </w:tc>
      </w:tr>
      <w:tr w:rsidR="00414BD7" w14:paraId="46CEBDC3" w14:textId="77777777">
        <w:tc>
          <w:tcPr>
            <w:tcW w:w="4703" w:type="dxa"/>
          </w:tcPr>
          <w:p w14:paraId="131802BD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B2DCAEE" w14:textId="77777777" w:rsidR="00414BD7" w:rsidRDefault="00000000">
            <w:r>
              <w:t>/usuarios</w:t>
            </w:r>
          </w:p>
        </w:tc>
      </w:tr>
      <w:tr w:rsidR="00414BD7" w14:paraId="51556568" w14:textId="77777777">
        <w:tc>
          <w:tcPr>
            <w:tcW w:w="4703" w:type="dxa"/>
          </w:tcPr>
          <w:p w14:paraId="0452CF9D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77F3717B" w14:textId="77777777" w:rsidR="00414BD7" w:rsidRDefault="00000000">
            <w:r>
              <w:t>Gestão de acessos e convites.</w:t>
            </w:r>
          </w:p>
        </w:tc>
      </w:tr>
      <w:tr w:rsidR="00414BD7" w14:paraId="06936C19" w14:textId="77777777">
        <w:tc>
          <w:tcPr>
            <w:tcW w:w="4703" w:type="dxa"/>
          </w:tcPr>
          <w:p w14:paraId="54202C0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14531C6" w14:textId="77777777" w:rsidR="00414BD7" w:rsidRDefault="00000000">
            <w:r>
              <w:t>Administrador</w:t>
            </w:r>
          </w:p>
        </w:tc>
      </w:tr>
      <w:tr w:rsidR="00414BD7" w14:paraId="4D1F0FDF" w14:textId="77777777">
        <w:tc>
          <w:tcPr>
            <w:tcW w:w="4703" w:type="dxa"/>
          </w:tcPr>
          <w:p w14:paraId="60A6B599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691A976" w14:textId="77777777" w:rsidR="00414BD7" w:rsidRDefault="00000000">
            <w:r>
              <w:t>2 usuários: Admin + Técnico Pedro</w:t>
            </w:r>
          </w:p>
        </w:tc>
      </w:tr>
    </w:tbl>
    <w:p w14:paraId="3BB0CF87" w14:textId="77777777" w:rsidR="00414BD7" w:rsidRDefault="00414BD7"/>
    <w:p w14:paraId="09164F01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3F554D7E" w14:textId="77777777">
        <w:tc>
          <w:tcPr>
            <w:tcW w:w="2351" w:type="dxa"/>
          </w:tcPr>
          <w:p w14:paraId="37E18E7D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632422EE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7C5CF646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1560D843" w14:textId="77777777" w:rsidR="00414BD7" w:rsidRDefault="00000000">
            <w:r>
              <w:t>Descrição/Regra</w:t>
            </w:r>
          </w:p>
        </w:tc>
      </w:tr>
      <w:tr w:rsidR="00414BD7" w14:paraId="160CD9EE" w14:textId="77777777">
        <w:tc>
          <w:tcPr>
            <w:tcW w:w="2351" w:type="dxa"/>
          </w:tcPr>
          <w:p w14:paraId="468ABBBB" w14:textId="77777777" w:rsidR="00414BD7" w:rsidRDefault="00000000">
            <w:r>
              <w:t>E-mail convite</w:t>
            </w:r>
          </w:p>
        </w:tc>
        <w:tc>
          <w:tcPr>
            <w:tcW w:w="2351" w:type="dxa"/>
          </w:tcPr>
          <w:p w14:paraId="5350D06C" w14:textId="77777777" w:rsidR="00414BD7" w:rsidRDefault="00000000">
            <w:r>
              <w:t>email</w:t>
            </w:r>
          </w:p>
        </w:tc>
        <w:tc>
          <w:tcPr>
            <w:tcW w:w="2351" w:type="dxa"/>
          </w:tcPr>
          <w:p w14:paraId="5E5890C1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6B62DEF" w14:textId="77777777" w:rsidR="00414BD7" w:rsidRDefault="00414BD7"/>
        </w:tc>
      </w:tr>
      <w:tr w:rsidR="00414BD7" w14:paraId="77259E7F" w14:textId="77777777">
        <w:tc>
          <w:tcPr>
            <w:tcW w:w="2351" w:type="dxa"/>
          </w:tcPr>
          <w:p w14:paraId="06114A78" w14:textId="77777777" w:rsidR="00414BD7" w:rsidRDefault="00000000">
            <w:r>
              <w:t>Perfil</w:t>
            </w:r>
          </w:p>
        </w:tc>
        <w:tc>
          <w:tcPr>
            <w:tcW w:w="2351" w:type="dxa"/>
          </w:tcPr>
          <w:p w14:paraId="60628A40" w14:textId="77777777" w:rsidR="00414BD7" w:rsidRDefault="00000000">
            <w:r>
              <w:t>select</w:t>
            </w:r>
          </w:p>
        </w:tc>
        <w:tc>
          <w:tcPr>
            <w:tcW w:w="2351" w:type="dxa"/>
          </w:tcPr>
          <w:p w14:paraId="3F5E9CFB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2BB919F5" w14:textId="77777777" w:rsidR="00414BD7" w:rsidRDefault="00000000">
            <w:r>
              <w:t>14 opções</w:t>
            </w:r>
          </w:p>
        </w:tc>
      </w:tr>
    </w:tbl>
    <w:p w14:paraId="793E6DD0" w14:textId="77777777" w:rsidR="00414BD7" w:rsidRDefault="00414BD7"/>
    <w:p w14:paraId="6B07B22E" w14:textId="77777777" w:rsidR="00414BD7" w:rsidRDefault="00000000">
      <w:pPr>
        <w:pStyle w:val="Ttulo4"/>
      </w:pPr>
      <w:r>
        <w:t>Ações disponíveis</w:t>
      </w:r>
    </w:p>
    <w:p w14:paraId="214B8506" w14:textId="77777777" w:rsidR="00414BD7" w:rsidRDefault="00000000">
      <w:pPr>
        <w:pStyle w:val="Commarcadores"/>
      </w:pPr>
      <w:r>
        <w:t>Enviar convite</w:t>
      </w:r>
    </w:p>
    <w:p w14:paraId="693B09D3" w14:textId="77777777" w:rsidR="00414BD7" w:rsidRDefault="00000000">
      <w:pPr>
        <w:pStyle w:val="Commarcadores"/>
      </w:pPr>
      <w:r>
        <w:t>Enviar lembrete</w:t>
      </w:r>
    </w:p>
    <w:p w14:paraId="18F4CAE8" w14:textId="77777777" w:rsidR="00414BD7" w:rsidRDefault="00000000">
      <w:pPr>
        <w:pStyle w:val="Commarcadores"/>
      </w:pPr>
      <w:r>
        <w:t>Novo</w:t>
      </w:r>
    </w:p>
    <w:p w14:paraId="0218E54D" w14:textId="77777777" w:rsidR="00414BD7" w:rsidRDefault="00000000">
      <w:pPr>
        <w:pStyle w:val="Ttulo4"/>
      </w:pPr>
      <w:r>
        <w:t>Regras de negócio</w:t>
      </w:r>
    </w:p>
    <w:p w14:paraId="1021653C" w14:textId="77777777" w:rsidR="00414BD7" w:rsidRDefault="00000000">
      <w:pPr>
        <w:pStyle w:val="Commarcadores"/>
      </w:pPr>
      <w:r>
        <w:t>RN-72: Técnico criado via cadastro pode receber convite de acesso</w:t>
      </w:r>
    </w:p>
    <w:p w14:paraId="6C35735B" w14:textId="77777777" w:rsidR="00414BD7" w:rsidRDefault="00000000">
      <w:pPr>
        <w:pStyle w:val="Commarcadores"/>
      </w:pPr>
      <w:r>
        <w:t>RN-73: Escopo de condomínios por usuário</w:t>
      </w:r>
    </w:p>
    <w:p w14:paraId="5997629E" w14:textId="77777777" w:rsidR="00414BD7" w:rsidRDefault="00414BD7"/>
    <w:p w14:paraId="1FAF2B48" w14:textId="77777777" w:rsidR="00414BD7" w:rsidRDefault="00000000">
      <w:pPr>
        <w:pStyle w:val="Ttulo3"/>
      </w:pPr>
      <w:r>
        <w:t>TELA-40 — Perfis e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1C984F6" w14:textId="77777777">
        <w:tc>
          <w:tcPr>
            <w:tcW w:w="4703" w:type="dxa"/>
          </w:tcPr>
          <w:p w14:paraId="1E1C2181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383E1C1E" w14:textId="77777777" w:rsidR="00414BD7" w:rsidRDefault="00000000">
            <w:r>
              <w:t>Descrição</w:t>
            </w:r>
          </w:p>
        </w:tc>
      </w:tr>
      <w:tr w:rsidR="00414BD7" w14:paraId="5C7C6BE6" w14:textId="77777777">
        <w:tc>
          <w:tcPr>
            <w:tcW w:w="4703" w:type="dxa"/>
          </w:tcPr>
          <w:p w14:paraId="6AFEB7F1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8E38BF1" w14:textId="77777777" w:rsidR="00414BD7" w:rsidRDefault="00000000">
            <w:r>
              <w:t>/perfis</w:t>
            </w:r>
          </w:p>
        </w:tc>
      </w:tr>
      <w:tr w:rsidR="00414BD7" w14:paraId="57C9CF2A" w14:textId="77777777">
        <w:tc>
          <w:tcPr>
            <w:tcW w:w="4703" w:type="dxa"/>
          </w:tcPr>
          <w:p w14:paraId="2C443E1B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10F6CB2" w14:textId="77777777" w:rsidR="00414BD7" w:rsidRDefault="00000000">
            <w:r>
              <w:t>RBAC granular com 131 permissões.</w:t>
            </w:r>
          </w:p>
        </w:tc>
      </w:tr>
      <w:tr w:rsidR="00414BD7" w14:paraId="36C6C28A" w14:textId="77777777">
        <w:tc>
          <w:tcPr>
            <w:tcW w:w="4703" w:type="dxa"/>
          </w:tcPr>
          <w:p w14:paraId="741D6AAD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79268AF" w14:textId="77777777" w:rsidR="00414BD7" w:rsidRDefault="00000000">
            <w:r>
              <w:t>Super Administrador</w:t>
            </w:r>
          </w:p>
        </w:tc>
      </w:tr>
      <w:tr w:rsidR="00414BD7" w14:paraId="4CE0515B" w14:textId="77777777">
        <w:tc>
          <w:tcPr>
            <w:tcW w:w="4703" w:type="dxa"/>
          </w:tcPr>
          <w:p w14:paraId="0221EE1F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6AB8C166" w14:textId="77777777" w:rsidR="00414BD7" w:rsidRDefault="00000000">
            <w:r>
              <w:t>Mapeado via Playwright MCP</w:t>
            </w:r>
          </w:p>
        </w:tc>
      </w:tr>
    </w:tbl>
    <w:p w14:paraId="549DDEBB" w14:textId="77777777" w:rsidR="00414BD7" w:rsidRDefault="00414BD7"/>
    <w:p w14:paraId="4776A17F" w14:textId="77777777" w:rsidR="00414BD7" w:rsidRDefault="00000000">
      <w:pPr>
        <w:pStyle w:val="Ttulo4"/>
      </w:pPr>
      <w:r>
        <w:t>Ações disponíveis</w:t>
      </w:r>
    </w:p>
    <w:p w14:paraId="2D1E5EC1" w14:textId="77777777" w:rsidR="00414BD7" w:rsidRDefault="00000000">
      <w:pPr>
        <w:pStyle w:val="Commarcadores"/>
      </w:pPr>
      <w:r>
        <w:t>Novo perfil</w:t>
      </w:r>
    </w:p>
    <w:p w14:paraId="0125CEE2" w14:textId="77777777" w:rsidR="00414BD7" w:rsidRDefault="00000000">
      <w:pPr>
        <w:pStyle w:val="Commarcadores"/>
      </w:pPr>
      <w:r>
        <w:t>Editar cobertura</w:t>
      </w:r>
    </w:p>
    <w:p w14:paraId="227E737E" w14:textId="77777777" w:rsidR="00414BD7" w:rsidRDefault="00000000">
      <w:pPr>
        <w:pStyle w:val="Ttulo4"/>
      </w:pPr>
      <w:r>
        <w:t>Regras de negócio</w:t>
      </w:r>
    </w:p>
    <w:p w14:paraId="682175E0" w14:textId="77777777" w:rsidR="00414BD7" w:rsidRDefault="00000000">
      <w:pPr>
        <w:pStyle w:val="Commarcadores"/>
      </w:pPr>
      <w:r>
        <w:t>RN-74: 13 perfis pré-definidos com cobertura %</w:t>
      </w:r>
    </w:p>
    <w:p w14:paraId="66B3F431" w14:textId="77777777" w:rsidR="00414BD7" w:rsidRDefault="00000000">
      <w:pPr>
        <w:pStyle w:val="Commarcadores"/>
      </w:pPr>
      <w:r>
        <w:t>RN-75: Permissões agrupadas: Empresa, Usuários, Cadastros, Chamados, OS, etc.</w:t>
      </w:r>
    </w:p>
    <w:p w14:paraId="20ABEDD8" w14:textId="77777777" w:rsidR="00414BD7" w:rsidRDefault="00414BD7"/>
    <w:p w14:paraId="193702AD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ED03C79" w14:textId="6C94881F" w:rsidR="00414BD7" w:rsidRDefault="00000000">
      <w:pPr>
        <w:pStyle w:val="Ttulo3"/>
      </w:pPr>
      <w:r>
        <w:lastRenderedPageBreak/>
        <w:t xml:space="preserve">TELA-41 — Meu </w:t>
      </w:r>
      <w:proofErr w:type="spellStart"/>
      <w:r>
        <w:t>perfil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30271C6" w14:textId="77777777">
        <w:tc>
          <w:tcPr>
            <w:tcW w:w="4703" w:type="dxa"/>
          </w:tcPr>
          <w:p w14:paraId="15ACF954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7E5B94C" w14:textId="77777777" w:rsidR="00414BD7" w:rsidRDefault="00000000">
            <w:r>
              <w:t>Descrição</w:t>
            </w:r>
          </w:p>
        </w:tc>
      </w:tr>
      <w:tr w:rsidR="00414BD7" w14:paraId="59BD7E05" w14:textId="77777777">
        <w:tc>
          <w:tcPr>
            <w:tcW w:w="4703" w:type="dxa"/>
          </w:tcPr>
          <w:p w14:paraId="7FD3989C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3929726" w14:textId="77777777" w:rsidR="00414BD7" w:rsidRDefault="00000000">
            <w:r>
              <w:t>/perfil</w:t>
            </w:r>
          </w:p>
        </w:tc>
      </w:tr>
      <w:tr w:rsidR="00414BD7" w14:paraId="58584DFA" w14:textId="77777777">
        <w:tc>
          <w:tcPr>
            <w:tcW w:w="4703" w:type="dxa"/>
          </w:tcPr>
          <w:p w14:paraId="55987156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5440E32E" w14:textId="77777777" w:rsidR="00414BD7" w:rsidRDefault="00000000">
            <w:r>
              <w:t>Dados pessoais e preferências.</w:t>
            </w:r>
          </w:p>
        </w:tc>
      </w:tr>
      <w:tr w:rsidR="00414BD7" w14:paraId="6C219174" w14:textId="77777777">
        <w:tc>
          <w:tcPr>
            <w:tcW w:w="4703" w:type="dxa"/>
          </w:tcPr>
          <w:p w14:paraId="4EB449BC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57D89EF" w14:textId="77777777" w:rsidR="00414BD7" w:rsidRDefault="00000000">
            <w:r>
              <w:t>Qualquer usuário</w:t>
            </w:r>
          </w:p>
        </w:tc>
      </w:tr>
      <w:tr w:rsidR="00414BD7" w14:paraId="3F303905" w14:textId="77777777">
        <w:tc>
          <w:tcPr>
            <w:tcW w:w="4703" w:type="dxa"/>
          </w:tcPr>
          <w:p w14:paraId="5ED60441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536E07DB" w14:textId="77777777" w:rsidR="00414BD7" w:rsidRDefault="00000000">
            <w:r>
              <w:t>Mapeado via Playwright MCP</w:t>
            </w:r>
          </w:p>
        </w:tc>
      </w:tr>
    </w:tbl>
    <w:p w14:paraId="38085433" w14:textId="77777777" w:rsidR="00414BD7" w:rsidRDefault="00414BD7"/>
    <w:p w14:paraId="32930B22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35D2C215" w14:textId="77777777">
        <w:tc>
          <w:tcPr>
            <w:tcW w:w="2351" w:type="dxa"/>
          </w:tcPr>
          <w:p w14:paraId="4E1EF2B0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145133E4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0A405F2A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628F7D9C" w14:textId="77777777" w:rsidR="00414BD7" w:rsidRDefault="00000000">
            <w:r>
              <w:t>Descrição/Regra</w:t>
            </w:r>
          </w:p>
        </w:tc>
      </w:tr>
      <w:tr w:rsidR="00414BD7" w14:paraId="18BC9501" w14:textId="77777777">
        <w:tc>
          <w:tcPr>
            <w:tcW w:w="2351" w:type="dxa"/>
          </w:tcPr>
          <w:p w14:paraId="716C757E" w14:textId="77777777" w:rsidR="00414BD7" w:rsidRDefault="00000000">
            <w:r>
              <w:t>Nome</w:t>
            </w:r>
          </w:p>
        </w:tc>
        <w:tc>
          <w:tcPr>
            <w:tcW w:w="2351" w:type="dxa"/>
          </w:tcPr>
          <w:p w14:paraId="68E4691E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1DA197F7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B4FA011" w14:textId="77777777" w:rsidR="00414BD7" w:rsidRDefault="00414BD7"/>
        </w:tc>
      </w:tr>
      <w:tr w:rsidR="00414BD7" w14:paraId="60EB3BFF" w14:textId="77777777">
        <w:tc>
          <w:tcPr>
            <w:tcW w:w="2351" w:type="dxa"/>
          </w:tcPr>
          <w:p w14:paraId="15ACFF43" w14:textId="77777777" w:rsidR="00414BD7" w:rsidRDefault="00000000">
            <w:r>
              <w:t>WhatsApp</w:t>
            </w:r>
          </w:p>
        </w:tc>
        <w:tc>
          <w:tcPr>
            <w:tcW w:w="2351" w:type="dxa"/>
          </w:tcPr>
          <w:p w14:paraId="28C97426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5379A23B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7C5195C2" w14:textId="77777777" w:rsidR="00414BD7" w:rsidRDefault="00000000">
            <w:r>
              <w:t>Notificações</w:t>
            </w:r>
          </w:p>
        </w:tc>
      </w:tr>
      <w:tr w:rsidR="00414BD7" w14:paraId="10EB4672" w14:textId="77777777">
        <w:tc>
          <w:tcPr>
            <w:tcW w:w="2351" w:type="dxa"/>
          </w:tcPr>
          <w:p w14:paraId="3B697DAE" w14:textId="77777777" w:rsidR="00414BD7" w:rsidRDefault="00000000">
            <w:r>
              <w:t>Foto</w:t>
            </w:r>
          </w:p>
        </w:tc>
        <w:tc>
          <w:tcPr>
            <w:tcW w:w="2351" w:type="dxa"/>
          </w:tcPr>
          <w:p w14:paraId="59074018" w14:textId="77777777" w:rsidR="00414BD7" w:rsidRDefault="00000000">
            <w:r>
              <w:t>file</w:t>
            </w:r>
          </w:p>
        </w:tc>
        <w:tc>
          <w:tcPr>
            <w:tcW w:w="2351" w:type="dxa"/>
          </w:tcPr>
          <w:p w14:paraId="0632C84A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53A841D" w14:textId="77777777" w:rsidR="00414BD7" w:rsidRDefault="00000000">
            <w:r>
              <w:t>JPG/PNG quadrado</w:t>
            </w:r>
          </w:p>
        </w:tc>
      </w:tr>
      <w:tr w:rsidR="00414BD7" w14:paraId="3774D7D6" w14:textId="77777777">
        <w:tc>
          <w:tcPr>
            <w:tcW w:w="2351" w:type="dxa"/>
          </w:tcPr>
          <w:p w14:paraId="2CFA4B32" w14:textId="77777777" w:rsidR="00414BD7" w:rsidRDefault="00000000">
            <w:r>
              <w:t>Senha</w:t>
            </w:r>
          </w:p>
        </w:tc>
        <w:tc>
          <w:tcPr>
            <w:tcW w:w="2351" w:type="dxa"/>
          </w:tcPr>
          <w:p w14:paraId="19239775" w14:textId="77777777" w:rsidR="00414BD7" w:rsidRDefault="00000000">
            <w:r>
              <w:t>password</w:t>
            </w:r>
          </w:p>
        </w:tc>
        <w:tc>
          <w:tcPr>
            <w:tcW w:w="2351" w:type="dxa"/>
          </w:tcPr>
          <w:p w14:paraId="05761243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DA75501" w14:textId="77777777" w:rsidR="00414BD7" w:rsidRDefault="00000000">
            <w:r>
              <w:t>Mín 8 caracteres</w:t>
            </w:r>
          </w:p>
        </w:tc>
      </w:tr>
    </w:tbl>
    <w:p w14:paraId="188909BB" w14:textId="77777777" w:rsidR="00414BD7" w:rsidRDefault="00414BD7"/>
    <w:p w14:paraId="5C470E5E" w14:textId="77777777" w:rsidR="00414BD7" w:rsidRDefault="00000000">
      <w:pPr>
        <w:pStyle w:val="Ttulo4"/>
      </w:pPr>
      <w:r>
        <w:t>Ações disponíveis</w:t>
      </w:r>
    </w:p>
    <w:p w14:paraId="2CFF1845" w14:textId="77777777" w:rsidR="00414BD7" w:rsidRDefault="00000000">
      <w:pPr>
        <w:pStyle w:val="Commarcadores"/>
      </w:pPr>
      <w:r>
        <w:t>Salvar</w:t>
      </w:r>
    </w:p>
    <w:p w14:paraId="5152ED07" w14:textId="77777777" w:rsidR="00414BD7" w:rsidRDefault="00000000">
      <w:pPr>
        <w:pStyle w:val="Commarcadores"/>
      </w:pPr>
      <w:r>
        <w:t>Trocar senha</w:t>
      </w:r>
    </w:p>
    <w:p w14:paraId="755BF6D6" w14:textId="77777777" w:rsidR="00414BD7" w:rsidRDefault="00000000">
      <w:pPr>
        <w:pStyle w:val="Commarcadores"/>
      </w:pPr>
      <w:r>
        <w:t>Rever tour</w:t>
      </w:r>
    </w:p>
    <w:p w14:paraId="64197304" w14:textId="77777777" w:rsidR="00414BD7" w:rsidRDefault="00000000">
      <w:pPr>
        <w:pStyle w:val="Commarcadores"/>
      </w:pPr>
      <w:r>
        <w:t>Ativar notificações push</w:t>
      </w:r>
    </w:p>
    <w:p w14:paraId="3F5E4349" w14:textId="77777777" w:rsidR="00414BD7" w:rsidRDefault="00000000">
      <w:pPr>
        <w:pStyle w:val="Ttulo4"/>
      </w:pPr>
      <w:r>
        <w:t>Regras de negócio</w:t>
      </w:r>
    </w:p>
    <w:p w14:paraId="1E481167" w14:textId="77777777" w:rsidR="00414BD7" w:rsidRDefault="00000000">
      <w:pPr>
        <w:pStyle w:val="Commarcadores"/>
      </w:pPr>
      <w:r>
        <w:t>RN-76: Push notifications para chamados urgentes, cotações, OS</w:t>
      </w:r>
    </w:p>
    <w:p w14:paraId="4DD053A4" w14:textId="77777777" w:rsidR="00414BD7" w:rsidRDefault="00414BD7"/>
    <w:p w14:paraId="1E2F49ED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C258F66" w14:textId="6E6E7299" w:rsidR="00414BD7" w:rsidRDefault="00000000">
      <w:pPr>
        <w:pStyle w:val="Ttulo3"/>
      </w:pPr>
      <w:r>
        <w:lastRenderedPageBreak/>
        <w:t>TELA-42 — Auditoria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2A14BC1B" w14:textId="77777777">
        <w:tc>
          <w:tcPr>
            <w:tcW w:w="4703" w:type="dxa"/>
          </w:tcPr>
          <w:p w14:paraId="57FB073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4505D36" w14:textId="77777777" w:rsidR="00414BD7" w:rsidRDefault="00000000">
            <w:r>
              <w:t>Descrição</w:t>
            </w:r>
          </w:p>
        </w:tc>
      </w:tr>
      <w:tr w:rsidR="00414BD7" w14:paraId="4D3E2C6C" w14:textId="77777777">
        <w:tc>
          <w:tcPr>
            <w:tcW w:w="4703" w:type="dxa"/>
          </w:tcPr>
          <w:p w14:paraId="78812954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0E1B6D56" w14:textId="77777777" w:rsidR="00414BD7" w:rsidRDefault="00000000">
            <w:r>
              <w:t>/auditoria</w:t>
            </w:r>
          </w:p>
        </w:tc>
      </w:tr>
      <w:tr w:rsidR="00414BD7" w14:paraId="51362145" w14:textId="77777777">
        <w:tc>
          <w:tcPr>
            <w:tcW w:w="4703" w:type="dxa"/>
          </w:tcPr>
          <w:p w14:paraId="653AFD34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2310A928" w14:textId="77777777" w:rsidR="00414BD7" w:rsidRDefault="00000000">
            <w:r>
              <w:t>Log imutável de ações sensíveis.</w:t>
            </w:r>
          </w:p>
        </w:tc>
      </w:tr>
      <w:tr w:rsidR="00414BD7" w14:paraId="00B22A6C" w14:textId="77777777">
        <w:tc>
          <w:tcPr>
            <w:tcW w:w="4703" w:type="dxa"/>
          </w:tcPr>
          <w:p w14:paraId="24A747AF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075C277" w14:textId="77777777" w:rsidR="00414BD7" w:rsidRDefault="00000000">
            <w:r>
              <w:t>Administrador</w:t>
            </w:r>
          </w:p>
        </w:tc>
      </w:tr>
      <w:tr w:rsidR="00414BD7" w14:paraId="76F1C810" w14:textId="77777777">
        <w:tc>
          <w:tcPr>
            <w:tcW w:w="4703" w:type="dxa"/>
          </w:tcPr>
          <w:p w14:paraId="4E1226E2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96A880B" w14:textId="77777777" w:rsidR="00414BD7" w:rsidRDefault="00000000">
            <w:r>
              <w:t>5 registros de auditoria validados</w:t>
            </w:r>
          </w:p>
        </w:tc>
      </w:tr>
    </w:tbl>
    <w:p w14:paraId="34950540" w14:textId="77777777" w:rsidR="00414BD7" w:rsidRDefault="00414BD7"/>
    <w:p w14:paraId="53F73068" w14:textId="77777777" w:rsidR="00414BD7" w:rsidRDefault="00000000">
      <w:pPr>
        <w:pStyle w:val="Ttulo4"/>
      </w:pPr>
      <w:r>
        <w:t>Ações disponíveis</w:t>
      </w:r>
    </w:p>
    <w:p w14:paraId="4D08DC8C" w14:textId="77777777" w:rsidR="00414BD7" w:rsidRDefault="00000000">
      <w:pPr>
        <w:pStyle w:val="Commarcadores"/>
      </w:pPr>
      <w:r>
        <w:t>Filtrar (inferido)</w:t>
      </w:r>
    </w:p>
    <w:p w14:paraId="6801CDBC" w14:textId="77777777" w:rsidR="00414BD7" w:rsidRDefault="00000000">
      <w:pPr>
        <w:pStyle w:val="Ttulo4"/>
      </w:pPr>
      <w:r>
        <w:t>Regras de negócio</w:t>
      </w:r>
    </w:p>
    <w:p w14:paraId="283E8E33" w14:textId="77777777" w:rsidR="00414BD7" w:rsidRDefault="00000000">
      <w:pPr>
        <w:pStyle w:val="Commarcadores"/>
      </w:pPr>
      <w:r>
        <w:t>RN-77: Registra CREATE/UPDATE/DELETE com usuário, entidade, ID</w:t>
      </w:r>
    </w:p>
    <w:p w14:paraId="02E1F965" w14:textId="77777777" w:rsidR="00414BD7" w:rsidRDefault="00000000">
      <w:pPr>
        <w:pStyle w:val="Commarcadores"/>
      </w:pPr>
      <w:r>
        <w:t>RN-78: Evidência: CREATE Ticket x4, CREATE WorkOrder x1 em 28/08/2026</w:t>
      </w:r>
    </w:p>
    <w:p w14:paraId="32295A61" w14:textId="77777777" w:rsidR="00414BD7" w:rsidRDefault="00414BD7"/>
    <w:p w14:paraId="777D080A" w14:textId="77777777" w:rsidR="00414BD7" w:rsidRDefault="00000000">
      <w:pPr>
        <w:pStyle w:val="Ttulo3"/>
      </w:pPr>
      <w:r>
        <w:t>TELA-43 — Cofre de Senhas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4279E04" w14:textId="77777777">
        <w:tc>
          <w:tcPr>
            <w:tcW w:w="4703" w:type="dxa"/>
          </w:tcPr>
          <w:p w14:paraId="12AA5F72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D1C5CFA" w14:textId="77777777" w:rsidR="00414BD7" w:rsidRDefault="00000000">
            <w:r>
              <w:t>Descrição</w:t>
            </w:r>
          </w:p>
        </w:tc>
      </w:tr>
      <w:tr w:rsidR="00414BD7" w14:paraId="0CB6CFF9" w14:textId="77777777">
        <w:tc>
          <w:tcPr>
            <w:tcW w:w="4703" w:type="dxa"/>
          </w:tcPr>
          <w:p w14:paraId="6EE5C5F5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FE84548" w14:textId="77777777" w:rsidR="00414BD7" w:rsidRDefault="00000000">
            <w:r>
              <w:t>/cofre</w:t>
            </w:r>
          </w:p>
        </w:tc>
      </w:tr>
      <w:tr w:rsidR="00414BD7" w14:paraId="06EA2F79" w14:textId="77777777">
        <w:tc>
          <w:tcPr>
            <w:tcW w:w="4703" w:type="dxa"/>
          </w:tcPr>
          <w:p w14:paraId="5C553DD3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D31B499" w14:textId="77777777" w:rsidR="00414BD7" w:rsidRDefault="00000000">
            <w:r>
              <w:t>Armazenamento criptografado E2E de credenciais.</w:t>
            </w:r>
          </w:p>
        </w:tc>
      </w:tr>
      <w:tr w:rsidR="00414BD7" w14:paraId="76C95FA8" w14:textId="77777777">
        <w:tc>
          <w:tcPr>
            <w:tcW w:w="4703" w:type="dxa"/>
          </w:tcPr>
          <w:p w14:paraId="612BD8EC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6A2DB6C4" w14:textId="77777777" w:rsidR="00414BD7" w:rsidRDefault="00000000">
            <w:r>
              <w:t>Qualquer usuário</w:t>
            </w:r>
          </w:p>
        </w:tc>
      </w:tr>
      <w:tr w:rsidR="00414BD7" w14:paraId="31786E01" w14:textId="77777777">
        <w:tc>
          <w:tcPr>
            <w:tcW w:w="4703" w:type="dxa"/>
          </w:tcPr>
          <w:p w14:paraId="2667A3CC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1039502" w14:textId="77777777" w:rsidR="00414BD7" w:rsidRDefault="00000000">
            <w:r>
              <w:t>Mapeado via Playwright MCP</w:t>
            </w:r>
          </w:p>
        </w:tc>
      </w:tr>
    </w:tbl>
    <w:p w14:paraId="7420F500" w14:textId="77777777" w:rsidR="00414BD7" w:rsidRDefault="00414BD7"/>
    <w:p w14:paraId="2F63FCA2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000F1699" w14:textId="77777777">
        <w:tc>
          <w:tcPr>
            <w:tcW w:w="2351" w:type="dxa"/>
          </w:tcPr>
          <w:p w14:paraId="29DFA19A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0347671E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654B9907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203A850D" w14:textId="77777777" w:rsidR="00414BD7" w:rsidRDefault="00000000">
            <w:r>
              <w:t>Descrição/Regra</w:t>
            </w:r>
          </w:p>
        </w:tc>
      </w:tr>
      <w:tr w:rsidR="00414BD7" w14:paraId="45D90D1E" w14:textId="77777777">
        <w:tc>
          <w:tcPr>
            <w:tcW w:w="2351" w:type="dxa"/>
          </w:tcPr>
          <w:p w14:paraId="5DE29B03" w14:textId="77777777" w:rsidR="00414BD7" w:rsidRDefault="00000000">
            <w:r>
              <w:t>Senha-mestra</w:t>
            </w:r>
          </w:p>
        </w:tc>
        <w:tc>
          <w:tcPr>
            <w:tcW w:w="2351" w:type="dxa"/>
          </w:tcPr>
          <w:p w14:paraId="59619B1B" w14:textId="77777777" w:rsidR="00414BD7" w:rsidRDefault="00000000">
            <w:r>
              <w:t>password</w:t>
            </w:r>
          </w:p>
        </w:tc>
        <w:tc>
          <w:tcPr>
            <w:tcW w:w="2351" w:type="dxa"/>
          </w:tcPr>
          <w:p w14:paraId="10883A32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552D4C68" w14:textId="77777777" w:rsidR="00414BD7" w:rsidRDefault="00000000">
            <w:r>
              <w:t>Mín 8, diferente do login</w:t>
            </w:r>
          </w:p>
        </w:tc>
      </w:tr>
    </w:tbl>
    <w:p w14:paraId="32D921D9" w14:textId="77777777" w:rsidR="00414BD7" w:rsidRDefault="00414BD7"/>
    <w:p w14:paraId="4EF45587" w14:textId="77777777" w:rsidR="00414BD7" w:rsidRDefault="00000000">
      <w:pPr>
        <w:pStyle w:val="Ttulo4"/>
      </w:pPr>
      <w:r>
        <w:t>Ações disponíveis</w:t>
      </w:r>
    </w:p>
    <w:p w14:paraId="0E81F1C4" w14:textId="77777777" w:rsidR="00414BD7" w:rsidRDefault="00000000">
      <w:pPr>
        <w:pStyle w:val="Commarcadores"/>
      </w:pPr>
      <w:r>
        <w:t>Criar cofre</w:t>
      </w:r>
    </w:p>
    <w:p w14:paraId="2A2497E3" w14:textId="77777777" w:rsidR="00414BD7" w:rsidRDefault="00000000">
      <w:pPr>
        <w:pStyle w:val="Ttulo4"/>
      </w:pPr>
      <w:r>
        <w:t>Regras de negócio</w:t>
      </w:r>
    </w:p>
    <w:p w14:paraId="58E3B555" w14:textId="77777777" w:rsidR="00414BD7" w:rsidRDefault="00000000">
      <w:pPr>
        <w:pStyle w:val="Commarcadores"/>
      </w:pPr>
      <w:r>
        <w:t>RN-79: Criptografia ponta a ponta — nem admins leem</w:t>
      </w:r>
    </w:p>
    <w:p w14:paraId="32B05DDD" w14:textId="77777777" w:rsidR="00414BD7" w:rsidRDefault="00000000">
      <w:pPr>
        <w:pStyle w:val="Commarcadores"/>
      </w:pPr>
      <w:r>
        <w:t>RN-80: Sem recuperação server-side; apenas código de recuperação local</w:t>
      </w:r>
    </w:p>
    <w:p w14:paraId="330DB4E9" w14:textId="77777777" w:rsidR="00414BD7" w:rsidRDefault="00414BD7"/>
    <w:p w14:paraId="37EA18A9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FE22F61" w14:textId="1733C3C5" w:rsidR="00414BD7" w:rsidRDefault="00000000">
      <w:pPr>
        <w:pStyle w:val="Ttulo3"/>
      </w:pPr>
      <w:r>
        <w:lastRenderedPageBreak/>
        <w:t xml:space="preserve">TELA-44 — </w:t>
      </w:r>
      <w:proofErr w:type="spellStart"/>
      <w:r>
        <w:t>Notificações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2D9B8AD" w14:textId="77777777">
        <w:tc>
          <w:tcPr>
            <w:tcW w:w="4703" w:type="dxa"/>
          </w:tcPr>
          <w:p w14:paraId="134062D3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281BF02D" w14:textId="77777777" w:rsidR="00414BD7" w:rsidRDefault="00000000">
            <w:r>
              <w:t>Descrição</w:t>
            </w:r>
          </w:p>
        </w:tc>
      </w:tr>
      <w:tr w:rsidR="00414BD7" w14:paraId="2DAECA91" w14:textId="77777777">
        <w:tc>
          <w:tcPr>
            <w:tcW w:w="4703" w:type="dxa"/>
          </w:tcPr>
          <w:p w14:paraId="058EA5E2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4C7E8B32" w14:textId="77777777" w:rsidR="00414BD7" w:rsidRDefault="00000000">
            <w:r>
              <w:t>/notificacoes</w:t>
            </w:r>
          </w:p>
        </w:tc>
      </w:tr>
      <w:tr w:rsidR="00414BD7" w14:paraId="70E734F5" w14:textId="77777777">
        <w:tc>
          <w:tcPr>
            <w:tcW w:w="4703" w:type="dxa"/>
          </w:tcPr>
          <w:p w14:paraId="259DE88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5ED6FCF" w14:textId="77777777" w:rsidR="00414BD7" w:rsidRDefault="00000000">
            <w:r>
              <w:t>Gestão de notificações formais por condomínio.</w:t>
            </w:r>
          </w:p>
        </w:tc>
      </w:tr>
      <w:tr w:rsidR="00414BD7" w14:paraId="60AA1DA6" w14:textId="77777777">
        <w:tc>
          <w:tcPr>
            <w:tcW w:w="4703" w:type="dxa"/>
          </w:tcPr>
          <w:p w14:paraId="70E79642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7F7C5A88" w14:textId="77777777" w:rsidR="00414BD7" w:rsidRDefault="00000000">
            <w:r>
              <w:t>Administrador</w:t>
            </w:r>
          </w:p>
        </w:tc>
      </w:tr>
      <w:tr w:rsidR="00414BD7" w14:paraId="3A9DE2B6" w14:textId="77777777">
        <w:tc>
          <w:tcPr>
            <w:tcW w:w="4703" w:type="dxa"/>
          </w:tcPr>
          <w:p w14:paraId="79404816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21A6B94" w14:textId="77777777" w:rsidR="00414BD7" w:rsidRDefault="00000000">
            <w:r>
              <w:t>Mapeado via Playwright MCP</w:t>
            </w:r>
          </w:p>
        </w:tc>
      </w:tr>
    </w:tbl>
    <w:p w14:paraId="560F20B4" w14:textId="77777777" w:rsidR="00414BD7" w:rsidRDefault="00414BD7"/>
    <w:p w14:paraId="1D668943" w14:textId="77777777" w:rsidR="00414BD7" w:rsidRDefault="00000000">
      <w:pPr>
        <w:pStyle w:val="Ttulo4"/>
      </w:pPr>
      <w:r>
        <w:t>Ações disponíveis</w:t>
      </w:r>
    </w:p>
    <w:p w14:paraId="01AC8A16" w14:textId="77777777" w:rsidR="00414BD7" w:rsidRDefault="00000000">
      <w:pPr>
        <w:pStyle w:val="Commarcadores"/>
      </w:pPr>
      <w:r>
        <w:t>Nova notificação</w:t>
      </w:r>
    </w:p>
    <w:p w14:paraId="533A310D" w14:textId="77777777" w:rsidR="00414BD7" w:rsidRDefault="00000000">
      <w:pPr>
        <w:pStyle w:val="Commarcadores"/>
      </w:pPr>
      <w:r>
        <w:t>Formulários externos</w:t>
      </w:r>
    </w:p>
    <w:p w14:paraId="7A78AF5D" w14:textId="77777777" w:rsidR="00414BD7" w:rsidRDefault="00000000">
      <w:pPr>
        <w:pStyle w:val="Ttulo4"/>
      </w:pPr>
      <w:r>
        <w:t>Regras de negócio</w:t>
      </w:r>
    </w:p>
    <w:p w14:paraId="02EC8C5C" w14:textId="77777777" w:rsidR="00414BD7" w:rsidRDefault="00000000">
      <w:pPr>
        <w:pStyle w:val="Commarcadores"/>
      </w:pPr>
      <w:r>
        <w:t>RN-81: Status: Rascunho, Emitida, Contestada, Mantida, Cancelada, Encerrada</w:t>
      </w:r>
    </w:p>
    <w:p w14:paraId="47D1456B" w14:textId="77777777" w:rsidR="00414BD7" w:rsidRDefault="00414BD7"/>
    <w:p w14:paraId="4260E2DB" w14:textId="77777777" w:rsidR="00414BD7" w:rsidRDefault="00000000">
      <w:pPr>
        <w:pStyle w:val="Ttulo3"/>
      </w:pPr>
      <w:r>
        <w:t>TELA-45 — Comunicados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1FD8ACF8" w14:textId="77777777">
        <w:tc>
          <w:tcPr>
            <w:tcW w:w="4703" w:type="dxa"/>
          </w:tcPr>
          <w:p w14:paraId="19EBB2E5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023AABAD" w14:textId="77777777" w:rsidR="00414BD7" w:rsidRDefault="00000000">
            <w:r>
              <w:t>Descrição</w:t>
            </w:r>
          </w:p>
        </w:tc>
      </w:tr>
      <w:tr w:rsidR="00414BD7" w14:paraId="3BB486D7" w14:textId="77777777">
        <w:tc>
          <w:tcPr>
            <w:tcW w:w="4703" w:type="dxa"/>
          </w:tcPr>
          <w:p w14:paraId="56706483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30CCCBD5" w14:textId="77777777" w:rsidR="00414BD7" w:rsidRDefault="00000000">
            <w:r>
              <w:t>/comunicados</w:t>
            </w:r>
          </w:p>
        </w:tc>
      </w:tr>
      <w:tr w:rsidR="00414BD7" w14:paraId="159687CB" w14:textId="77777777">
        <w:tc>
          <w:tcPr>
            <w:tcW w:w="4703" w:type="dxa"/>
          </w:tcPr>
          <w:p w14:paraId="17A5C57E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4D962F04" w14:textId="77777777" w:rsidR="00414BD7" w:rsidRDefault="00000000">
            <w:r>
              <w:t>E-mail em massa para síndicos, técnicos e usuários.</w:t>
            </w:r>
          </w:p>
        </w:tc>
      </w:tr>
      <w:tr w:rsidR="00414BD7" w14:paraId="50CFB71F" w14:textId="77777777">
        <w:tc>
          <w:tcPr>
            <w:tcW w:w="4703" w:type="dxa"/>
          </w:tcPr>
          <w:p w14:paraId="4AE43A55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309EA293" w14:textId="77777777" w:rsidR="00414BD7" w:rsidRDefault="00000000">
            <w:r>
              <w:t>Administrador</w:t>
            </w:r>
          </w:p>
        </w:tc>
      </w:tr>
      <w:tr w:rsidR="00414BD7" w14:paraId="3B3918A9" w14:textId="77777777">
        <w:tc>
          <w:tcPr>
            <w:tcW w:w="4703" w:type="dxa"/>
          </w:tcPr>
          <w:p w14:paraId="4BB0F24F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5E4C9691" w14:textId="77777777" w:rsidR="00414BD7" w:rsidRDefault="00000000">
            <w:r>
              <w:t>Mapeado via Playwright MCP</w:t>
            </w:r>
          </w:p>
        </w:tc>
      </w:tr>
    </w:tbl>
    <w:p w14:paraId="1873D906" w14:textId="77777777" w:rsidR="00414BD7" w:rsidRDefault="00414BD7"/>
    <w:p w14:paraId="2F59758D" w14:textId="77777777" w:rsidR="00414BD7" w:rsidRDefault="00000000">
      <w:pPr>
        <w:pStyle w:val="Ttulo4"/>
      </w:pPr>
      <w:r>
        <w:t>Ações disponíveis</w:t>
      </w:r>
    </w:p>
    <w:p w14:paraId="15FF68CF" w14:textId="77777777" w:rsidR="00414BD7" w:rsidRDefault="00000000">
      <w:pPr>
        <w:pStyle w:val="Commarcadores"/>
      </w:pPr>
      <w:r>
        <w:t>Novo comunicado</w:t>
      </w:r>
    </w:p>
    <w:p w14:paraId="026484BA" w14:textId="77777777" w:rsidR="00414BD7" w:rsidRDefault="00000000">
      <w:pPr>
        <w:pStyle w:val="Ttulo4"/>
      </w:pPr>
      <w:r>
        <w:t>Regras de negócio</w:t>
      </w:r>
    </w:p>
    <w:p w14:paraId="65447789" w14:textId="77777777" w:rsidR="00414BD7" w:rsidRDefault="00000000">
      <w:pPr>
        <w:pStyle w:val="Commarcadores"/>
      </w:pPr>
      <w:r>
        <w:t>RN-82: Métricas: enviados, entregues, falhas</w:t>
      </w:r>
    </w:p>
    <w:p w14:paraId="0EAAA3CF" w14:textId="77777777" w:rsidR="00414BD7" w:rsidRDefault="00414BD7"/>
    <w:p w14:paraId="4349D5F0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35AE8EE" w14:textId="2AC0D8CC" w:rsidR="00414BD7" w:rsidRDefault="00000000">
      <w:pPr>
        <w:pStyle w:val="Ttulo3"/>
      </w:pPr>
      <w:r>
        <w:lastRenderedPageBreak/>
        <w:t xml:space="preserve">TELA-46 — </w:t>
      </w:r>
      <w:proofErr w:type="spellStart"/>
      <w:r>
        <w:t>Compras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30F5DFBB" w14:textId="77777777">
        <w:tc>
          <w:tcPr>
            <w:tcW w:w="4703" w:type="dxa"/>
          </w:tcPr>
          <w:p w14:paraId="11A6DD29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497F3A8C" w14:textId="77777777" w:rsidR="00414BD7" w:rsidRDefault="00000000">
            <w:r>
              <w:t>Descrição</w:t>
            </w:r>
          </w:p>
        </w:tc>
      </w:tr>
      <w:tr w:rsidR="00414BD7" w14:paraId="3E06723D" w14:textId="77777777">
        <w:tc>
          <w:tcPr>
            <w:tcW w:w="4703" w:type="dxa"/>
          </w:tcPr>
          <w:p w14:paraId="6394DEBA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61315E95" w14:textId="77777777" w:rsidR="00414BD7" w:rsidRDefault="00000000">
            <w:r>
              <w:t>/compras</w:t>
            </w:r>
          </w:p>
        </w:tc>
      </w:tr>
      <w:tr w:rsidR="00414BD7" w14:paraId="07BD315E" w14:textId="77777777">
        <w:tc>
          <w:tcPr>
            <w:tcW w:w="4703" w:type="dxa"/>
          </w:tcPr>
          <w:p w14:paraId="18596E85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39F1AE6C" w14:textId="77777777" w:rsidR="00414BD7" w:rsidRDefault="00000000">
            <w:r>
              <w:t>Solicitações de compra internas.</w:t>
            </w:r>
          </w:p>
        </w:tc>
      </w:tr>
      <w:tr w:rsidR="00414BD7" w14:paraId="5B41F9DD" w14:textId="77777777">
        <w:tc>
          <w:tcPr>
            <w:tcW w:w="4703" w:type="dxa"/>
          </w:tcPr>
          <w:p w14:paraId="001B853F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3AD367CD" w14:textId="77777777" w:rsidR="00414BD7" w:rsidRDefault="00000000">
            <w:r>
              <w:t>Compras</w:t>
            </w:r>
          </w:p>
        </w:tc>
      </w:tr>
      <w:tr w:rsidR="00414BD7" w14:paraId="5266AFD8" w14:textId="77777777">
        <w:tc>
          <w:tcPr>
            <w:tcW w:w="4703" w:type="dxa"/>
          </w:tcPr>
          <w:p w14:paraId="0D1B8C13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74D960E2" w14:textId="77777777" w:rsidR="00414BD7" w:rsidRDefault="00000000">
            <w:r>
              <w:t>Mapeado via Playwright MCP</w:t>
            </w:r>
          </w:p>
        </w:tc>
      </w:tr>
    </w:tbl>
    <w:p w14:paraId="4874C11E" w14:textId="77777777" w:rsidR="00414BD7" w:rsidRDefault="00414BD7"/>
    <w:p w14:paraId="422178F6" w14:textId="77777777" w:rsidR="00414BD7" w:rsidRDefault="00000000">
      <w:pPr>
        <w:pStyle w:val="Ttulo4"/>
      </w:pPr>
      <w:r>
        <w:t>Ações disponíveis</w:t>
      </w:r>
    </w:p>
    <w:p w14:paraId="192A3FC6" w14:textId="77777777" w:rsidR="00414BD7" w:rsidRDefault="00000000">
      <w:pPr>
        <w:pStyle w:val="Commarcadores"/>
      </w:pPr>
      <w:r>
        <w:t>Nova solicitação</w:t>
      </w:r>
    </w:p>
    <w:p w14:paraId="04DD5092" w14:textId="77777777" w:rsidR="00414BD7" w:rsidRDefault="00414BD7"/>
    <w:p w14:paraId="3968A903" w14:textId="77777777" w:rsidR="00414BD7" w:rsidRDefault="00000000">
      <w:pPr>
        <w:pStyle w:val="Ttulo3"/>
      </w:pPr>
      <w:r>
        <w:t>TELA-47 — Carteira de Condomínios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446E5E6B" w14:textId="77777777">
        <w:tc>
          <w:tcPr>
            <w:tcW w:w="4703" w:type="dxa"/>
          </w:tcPr>
          <w:p w14:paraId="7F28A5DD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56FFDF4" w14:textId="77777777" w:rsidR="00414BD7" w:rsidRDefault="00000000">
            <w:r>
              <w:t>Descrição</w:t>
            </w:r>
          </w:p>
        </w:tc>
      </w:tr>
      <w:tr w:rsidR="00414BD7" w14:paraId="5173B29B" w14:textId="77777777">
        <w:tc>
          <w:tcPr>
            <w:tcW w:w="4703" w:type="dxa"/>
          </w:tcPr>
          <w:p w14:paraId="59291479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18034B7D" w14:textId="77777777" w:rsidR="00414BD7" w:rsidRDefault="00000000">
            <w:r>
              <w:t>/carteira</w:t>
            </w:r>
          </w:p>
        </w:tc>
      </w:tr>
      <w:tr w:rsidR="00414BD7" w14:paraId="1329B5D0" w14:textId="77777777">
        <w:tc>
          <w:tcPr>
            <w:tcW w:w="4703" w:type="dxa"/>
          </w:tcPr>
          <w:p w14:paraId="5E97C6FD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7FB9BA36" w14:textId="77777777" w:rsidR="00414BD7" w:rsidRDefault="00000000">
            <w:r>
              <w:t>Dados sensíveis: senhas de portais, contatos síndico.</w:t>
            </w:r>
          </w:p>
        </w:tc>
      </w:tr>
      <w:tr w:rsidR="00414BD7" w14:paraId="10B8270A" w14:textId="77777777">
        <w:tc>
          <w:tcPr>
            <w:tcW w:w="4703" w:type="dxa"/>
          </w:tcPr>
          <w:p w14:paraId="42309A58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5D9DFB22" w14:textId="77777777" w:rsidR="00414BD7" w:rsidRDefault="00000000">
            <w:r>
              <w:t>Administrador autorizado</w:t>
            </w:r>
          </w:p>
        </w:tc>
      </w:tr>
      <w:tr w:rsidR="00414BD7" w14:paraId="2C579960" w14:textId="77777777">
        <w:tc>
          <w:tcPr>
            <w:tcW w:w="4703" w:type="dxa"/>
          </w:tcPr>
          <w:p w14:paraId="03BE5C64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8EB0CD2" w14:textId="77777777" w:rsidR="00414BD7" w:rsidRDefault="00000000">
            <w:r>
              <w:t>Mapeado via Playwright MCP</w:t>
            </w:r>
          </w:p>
        </w:tc>
      </w:tr>
    </w:tbl>
    <w:p w14:paraId="37A3BD7C" w14:textId="77777777" w:rsidR="00414BD7" w:rsidRDefault="00414BD7"/>
    <w:p w14:paraId="1FA90E13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2D67896A" w14:textId="77777777">
        <w:tc>
          <w:tcPr>
            <w:tcW w:w="2351" w:type="dxa"/>
          </w:tcPr>
          <w:p w14:paraId="338DA214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5B8FB56D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33300079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38EEEAF" w14:textId="77777777" w:rsidR="00414BD7" w:rsidRDefault="00000000">
            <w:r>
              <w:t>Descrição/Regra</w:t>
            </w:r>
          </w:p>
        </w:tc>
      </w:tr>
      <w:tr w:rsidR="00414BD7" w14:paraId="2D726E08" w14:textId="77777777">
        <w:tc>
          <w:tcPr>
            <w:tcW w:w="2351" w:type="dxa"/>
          </w:tcPr>
          <w:p w14:paraId="780F792D" w14:textId="77777777" w:rsidR="00414BD7" w:rsidRDefault="00000000">
            <w:r>
              <w:t>Senha de acesso</w:t>
            </w:r>
          </w:p>
        </w:tc>
        <w:tc>
          <w:tcPr>
            <w:tcW w:w="2351" w:type="dxa"/>
          </w:tcPr>
          <w:p w14:paraId="04A8B31B" w14:textId="77777777" w:rsidR="00414BD7" w:rsidRDefault="00000000">
            <w:r>
              <w:t>password</w:t>
            </w:r>
          </w:p>
        </w:tc>
        <w:tc>
          <w:tcPr>
            <w:tcW w:w="2351" w:type="dxa"/>
          </w:tcPr>
          <w:p w14:paraId="56EBBABF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2C68041C" w14:textId="77777777" w:rsidR="00414BD7" w:rsidRDefault="00414BD7"/>
        </w:tc>
      </w:tr>
    </w:tbl>
    <w:p w14:paraId="19F3E3CD" w14:textId="77777777" w:rsidR="00414BD7" w:rsidRDefault="00414BD7"/>
    <w:p w14:paraId="3C770078" w14:textId="77777777" w:rsidR="00414BD7" w:rsidRDefault="00000000">
      <w:pPr>
        <w:pStyle w:val="Ttulo4"/>
      </w:pPr>
      <w:r>
        <w:t>Ações disponíveis</w:t>
      </w:r>
    </w:p>
    <w:p w14:paraId="3C59E2FF" w14:textId="77777777" w:rsidR="00414BD7" w:rsidRDefault="00000000">
      <w:pPr>
        <w:pStyle w:val="Commarcadores"/>
      </w:pPr>
      <w:r>
        <w:t>Desbloquear</w:t>
      </w:r>
    </w:p>
    <w:p w14:paraId="5F661D96" w14:textId="77777777" w:rsidR="00414BD7" w:rsidRDefault="00000000">
      <w:pPr>
        <w:pStyle w:val="Commarcadores"/>
      </w:pPr>
      <w:r>
        <w:t>Voltar</w:t>
      </w:r>
    </w:p>
    <w:p w14:paraId="6B89F23C" w14:textId="77777777" w:rsidR="00414BD7" w:rsidRDefault="00000000">
      <w:pPr>
        <w:pStyle w:val="Ttulo4"/>
      </w:pPr>
      <w:r>
        <w:t>Regras de negócio</w:t>
      </w:r>
    </w:p>
    <w:p w14:paraId="261ED379" w14:textId="77777777" w:rsidR="00414BD7" w:rsidRDefault="00000000">
      <w:pPr>
        <w:pStyle w:val="Commarcadores"/>
      </w:pPr>
      <w:r>
        <w:t>RN-83: Sessão 8 horas</w:t>
      </w:r>
    </w:p>
    <w:p w14:paraId="07A37D30" w14:textId="77777777" w:rsidR="00414BD7" w:rsidRDefault="00000000">
      <w:pPr>
        <w:pStyle w:val="Commarcadores"/>
      </w:pPr>
      <w:r>
        <w:t>RN-84: Bloqueio manual disponível</w:t>
      </w:r>
    </w:p>
    <w:p w14:paraId="26063EB4" w14:textId="77777777" w:rsidR="00414BD7" w:rsidRDefault="00414BD7"/>
    <w:p w14:paraId="7C00941C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58A055EE" w14:textId="02A12B23" w:rsidR="00414BD7" w:rsidRDefault="00000000">
      <w:pPr>
        <w:pStyle w:val="Ttulo3"/>
      </w:pPr>
      <w:r>
        <w:lastRenderedPageBreak/>
        <w:t xml:space="preserve">TELA-48 — Visita </w:t>
      </w:r>
      <w:proofErr w:type="spellStart"/>
      <w:r>
        <w:t>operacional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158848D5" w14:textId="77777777">
        <w:tc>
          <w:tcPr>
            <w:tcW w:w="4703" w:type="dxa"/>
          </w:tcPr>
          <w:p w14:paraId="1A0D83CC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1385F803" w14:textId="77777777" w:rsidR="00414BD7" w:rsidRDefault="00000000">
            <w:r>
              <w:t>Descrição</w:t>
            </w:r>
          </w:p>
        </w:tc>
      </w:tr>
      <w:tr w:rsidR="00414BD7" w14:paraId="5411A836" w14:textId="77777777">
        <w:tc>
          <w:tcPr>
            <w:tcW w:w="4703" w:type="dxa"/>
          </w:tcPr>
          <w:p w14:paraId="285EE0A2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5ADC64BE" w14:textId="77777777" w:rsidR="00414BD7" w:rsidRDefault="00000000">
            <w:r>
              <w:t>/visita-operacional/iniciar</w:t>
            </w:r>
          </w:p>
        </w:tc>
      </w:tr>
      <w:tr w:rsidR="00414BD7" w14:paraId="6466C991" w14:textId="77777777">
        <w:tc>
          <w:tcPr>
            <w:tcW w:w="4703" w:type="dxa"/>
          </w:tcPr>
          <w:p w14:paraId="446EFBA1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70B82B6C" w14:textId="77777777" w:rsidR="00414BD7" w:rsidRDefault="00000000">
            <w:r>
              <w:t>Check-in em campo com GPS e relatório.</w:t>
            </w:r>
          </w:p>
        </w:tc>
      </w:tr>
      <w:tr w:rsidR="00414BD7" w14:paraId="09F33A65" w14:textId="77777777">
        <w:tc>
          <w:tcPr>
            <w:tcW w:w="4703" w:type="dxa"/>
          </w:tcPr>
          <w:p w14:paraId="564F98EA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46AA2FA9" w14:textId="77777777" w:rsidR="00414BD7" w:rsidRDefault="00000000">
            <w:r>
              <w:t>Técnico, Inspetor</w:t>
            </w:r>
          </w:p>
        </w:tc>
      </w:tr>
      <w:tr w:rsidR="00414BD7" w14:paraId="524FECF5" w14:textId="77777777">
        <w:tc>
          <w:tcPr>
            <w:tcW w:w="4703" w:type="dxa"/>
          </w:tcPr>
          <w:p w14:paraId="5313D98E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B8E0483" w14:textId="77777777" w:rsidR="00414BD7" w:rsidRDefault="00000000">
            <w:r>
              <w:t>TESTE selecionável; GPS negado no teste</w:t>
            </w:r>
          </w:p>
        </w:tc>
      </w:tr>
    </w:tbl>
    <w:p w14:paraId="5F4244E6" w14:textId="77777777" w:rsidR="00414BD7" w:rsidRDefault="00414BD7"/>
    <w:p w14:paraId="0C5A19DA" w14:textId="77777777" w:rsidR="00414BD7" w:rsidRDefault="00000000">
      <w:pPr>
        <w:pStyle w:val="Ttulo4"/>
      </w:pPr>
      <w:r>
        <w:t>Campos e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49E94CBF" w14:textId="77777777">
        <w:tc>
          <w:tcPr>
            <w:tcW w:w="2351" w:type="dxa"/>
          </w:tcPr>
          <w:p w14:paraId="779E820E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16F04654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AC6C615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56A9C4A2" w14:textId="77777777" w:rsidR="00414BD7" w:rsidRDefault="00000000">
            <w:r>
              <w:t>Descrição/Regra</w:t>
            </w:r>
          </w:p>
        </w:tc>
      </w:tr>
      <w:tr w:rsidR="00414BD7" w14:paraId="2B87A4C9" w14:textId="77777777">
        <w:tc>
          <w:tcPr>
            <w:tcW w:w="2351" w:type="dxa"/>
          </w:tcPr>
          <w:p w14:paraId="163229AF" w14:textId="77777777" w:rsidR="00414BD7" w:rsidRDefault="00000000">
            <w:r>
              <w:t>Busca condomínio</w:t>
            </w:r>
          </w:p>
        </w:tc>
        <w:tc>
          <w:tcPr>
            <w:tcW w:w="2351" w:type="dxa"/>
          </w:tcPr>
          <w:p w14:paraId="1D75E070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4E2FF590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20EC7D17" w14:textId="77777777" w:rsidR="00414BD7" w:rsidRDefault="00414BD7"/>
        </w:tc>
      </w:tr>
    </w:tbl>
    <w:p w14:paraId="0DC98D29" w14:textId="77777777" w:rsidR="00414BD7" w:rsidRDefault="00414BD7"/>
    <w:p w14:paraId="08392515" w14:textId="77777777" w:rsidR="00414BD7" w:rsidRDefault="00000000">
      <w:pPr>
        <w:pStyle w:val="Ttulo4"/>
      </w:pPr>
      <w:r>
        <w:t>Ações disponíveis</w:t>
      </w:r>
    </w:p>
    <w:p w14:paraId="1350392D" w14:textId="77777777" w:rsidR="00414BD7" w:rsidRDefault="00000000">
      <w:pPr>
        <w:pStyle w:val="Commarcadores"/>
      </w:pPr>
      <w:r>
        <w:t>Selecionar condomínio</w:t>
      </w:r>
    </w:p>
    <w:p w14:paraId="07AE1CB6" w14:textId="77777777" w:rsidR="00414BD7" w:rsidRDefault="00000000">
      <w:pPr>
        <w:pStyle w:val="Commarcadores"/>
      </w:pPr>
      <w:r>
        <w:t>Iniciar visita</w:t>
      </w:r>
    </w:p>
    <w:p w14:paraId="3D902FC9" w14:textId="77777777" w:rsidR="00414BD7" w:rsidRDefault="00000000">
      <w:pPr>
        <w:pStyle w:val="Ttulo4"/>
      </w:pPr>
      <w:r>
        <w:t>Regras de negócio</w:t>
      </w:r>
    </w:p>
    <w:p w14:paraId="5F85F84D" w14:textId="77777777" w:rsidR="00414BD7" w:rsidRDefault="00000000">
      <w:pPr>
        <w:pStyle w:val="Commarcadores"/>
      </w:pPr>
      <w:r>
        <w:t>RN-85: GPS opcional — visita continua sem localização se negado</w:t>
      </w:r>
    </w:p>
    <w:p w14:paraId="31938A59" w14:textId="77777777" w:rsidR="00414BD7" w:rsidRDefault="00414BD7"/>
    <w:p w14:paraId="042F5326" w14:textId="77777777" w:rsidR="00414BD7" w:rsidRDefault="00000000">
      <w:pPr>
        <w:pStyle w:val="Ttulo3"/>
      </w:pPr>
      <w:r>
        <w:t>TELA-49 — Assinatura / Planos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58704918" w14:textId="77777777">
        <w:tc>
          <w:tcPr>
            <w:tcW w:w="4703" w:type="dxa"/>
          </w:tcPr>
          <w:p w14:paraId="269591FA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530DEE00" w14:textId="77777777" w:rsidR="00414BD7" w:rsidRDefault="00000000">
            <w:r>
              <w:t>Descrição</w:t>
            </w:r>
          </w:p>
        </w:tc>
      </w:tr>
      <w:tr w:rsidR="00414BD7" w14:paraId="081F908E" w14:textId="77777777">
        <w:tc>
          <w:tcPr>
            <w:tcW w:w="4703" w:type="dxa"/>
          </w:tcPr>
          <w:p w14:paraId="66B1086A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309CBD86" w14:textId="77777777" w:rsidR="00414BD7" w:rsidRDefault="00000000">
            <w:r>
              <w:t>/assinar</w:t>
            </w:r>
          </w:p>
        </w:tc>
      </w:tr>
      <w:tr w:rsidR="00414BD7" w14:paraId="1910F658" w14:textId="77777777">
        <w:tc>
          <w:tcPr>
            <w:tcW w:w="4703" w:type="dxa"/>
          </w:tcPr>
          <w:p w14:paraId="3DF94704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F263D78" w14:textId="77777777" w:rsidR="00414BD7" w:rsidRDefault="00000000">
            <w:r>
              <w:t>Upgrade do trial para plano pago.</w:t>
            </w:r>
          </w:p>
        </w:tc>
      </w:tr>
      <w:tr w:rsidR="00414BD7" w14:paraId="1F9415DF" w14:textId="77777777">
        <w:tc>
          <w:tcPr>
            <w:tcW w:w="4703" w:type="dxa"/>
          </w:tcPr>
          <w:p w14:paraId="3AC747F7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0A2098D7" w14:textId="77777777" w:rsidR="00414BD7" w:rsidRDefault="00000000">
            <w:r>
              <w:t>Administrador</w:t>
            </w:r>
          </w:p>
        </w:tc>
      </w:tr>
      <w:tr w:rsidR="00414BD7" w14:paraId="24200068" w14:textId="77777777">
        <w:tc>
          <w:tcPr>
            <w:tcW w:w="4703" w:type="dxa"/>
          </w:tcPr>
          <w:p w14:paraId="0F17D478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203ECBDF" w14:textId="77777777" w:rsidR="00414BD7" w:rsidRDefault="00000000">
            <w:r>
              <w:t>Mapeado via Playwright MCP</w:t>
            </w:r>
          </w:p>
        </w:tc>
      </w:tr>
    </w:tbl>
    <w:p w14:paraId="7ABC59D0" w14:textId="77777777" w:rsidR="00414BD7" w:rsidRDefault="00414BD7"/>
    <w:p w14:paraId="26CE7E12" w14:textId="77777777" w:rsidR="00414BD7" w:rsidRDefault="00000000">
      <w:pPr>
        <w:pStyle w:val="Ttulo4"/>
      </w:pPr>
      <w:r>
        <w:t>Ações disponíveis</w:t>
      </w:r>
    </w:p>
    <w:p w14:paraId="5AC7359B" w14:textId="77777777" w:rsidR="00414BD7" w:rsidRDefault="00000000">
      <w:pPr>
        <w:pStyle w:val="Commarcadores"/>
      </w:pPr>
      <w:r>
        <w:t>Escolher plano</w:t>
      </w:r>
    </w:p>
    <w:p w14:paraId="27605693" w14:textId="77777777" w:rsidR="00414BD7" w:rsidRDefault="00000000">
      <w:pPr>
        <w:pStyle w:val="Ttulo4"/>
      </w:pPr>
      <w:r>
        <w:t>Regras de negócio</w:t>
      </w:r>
    </w:p>
    <w:p w14:paraId="35E60205" w14:textId="77777777" w:rsidR="00414BD7" w:rsidRDefault="00000000">
      <w:pPr>
        <w:pStyle w:val="Commarcadores"/>
      </w:pPr>
      <w:r>
        <w:t>RN-86: Trial 15 dias com banner persistente</w:t>
      </w:r>
    </w:p>
    <w:p w14:paraId="53E851A2" w14:textId="77777777" w:rsidR="00414BD7" w:rsidRDefault="00414BD7"/>
    <w:p w14:paraId="32C0F216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12908933" w14:textId="3D3EF16F" w:rsidR="00414BD7" w:rsidRDefault="00000000">
      <w:pPr>
        <w:pStyle w:val="Ttulo3"/>
      </w:pPr>
      <w:r>
        <w:lastRenderedPageBreak/>
        <w:t>TELA-50 — Manual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4BD7" w14:paraId="70B27BE3" w14:textId="77777777">
        <w:tc>
          <w:tcPr>
            <w:tcW w:w="4703" w:type="dxa"/>
          </w:tcPr>
          <w:p w14:paraId="4DEC18BB" w14:textId="77777777" w:rsidR="00414BD7" w:rsidRDefault="00000000">
            <w:r>
              <w:t>Atributo</w:t>
            </w:r>
          </w:p>
        </w:tc>
        <w:tc>
          <w:tcPr>
            <w:tcW w:w="4703" w:type="dxa"/>
          </w:tcPr>
          <w:p w14:paraId="757DA867" w14:textId="77777777" w:rsidR="00414BD7" w:rsidRDefault="00000000">
            <w:r>
              <w:t>Descrição</w:t>
            </w:r>
          </w:p>
        </w:tc>
      </w:tr>
      <w:tr w:rsidR="00414BD7" w14:paraId="3F2B8522" w14:textId="77777777">
        <w:tc>
          <w:tcPr>
            <w:tcW w:w="4703" w:type="dxa"/>
          </w:tcPr>
          <w:p w14:paraId="0A47B911" w14:textId="77777777" w:rsidR="00414BD7" w:rsidRDefault="00000000">
            <w:r>
              <w:t>Rota</w:t>
            </w:r>
          </w:p>
        </w:tc>
        <w:tc>
          <w:tcPr>
            <w:tcW w:w="4703" w:type="dxa"/>
          </w:tcPr>
          <w:p w14:paraId="7C936F8E" w14:textId="77777777" w:rsidR="00414BD7" w:rsidRDefault="00000000">
            <w:r>
              <w:t>/manual</w:t>
            </w:r>
          </w:p>
        </w:tc>
      </w:tr>
      <w:tr w:rsidR="00414BD7" w14:paraId="52D95ABA" w14:textId="77777777">
        <w:tc>
          <w:tcPr>
            <w:tcW w:w="4703" w:type="dxa"/>
          </w:tcPr>
          <w:p w14:paraId="039F4E95" w14:textId="77777777" w:rsidR="00414BD7" w:rsidRDefault="00000000">
            <w:r>
              <w:t>Objetivo</w:t>
            </w:r>
          </w:p>
        </w:tc>
        <w:tc>
          <w:tcPr>
            <w:tcW w:w="4703" w:type="dxa"/>
          </w:tcPr>
          <w:p w14:paraId="11966CD1" w14:textId="77777777" w:rsidR="00414BD7" w:rsidRDefault="00000000">
            <w:r>
              <w:t>Documentação oficial — 18 capítulos, v2.0.</w:t>
            </w:r>
          </w:p>
        </w:tc>
      </w:tr>
      <w:tr w:rsidR="00414BD7" w14:paraId="462ADF39" w14:textId="77777777">
        <w:tc>
          <w:tcPr>
            <w:tcW w:w="4703" w:type="dxa"/>
          </w:tcPr>
          <w:p w14:paraId="777A7260" w14:textId="77777777" w:rsidR="00414BD7" w:rsidRDefault="00000000">
            <w:r>
              <w:t>Atores</w:t>
            </w:r>
          </w:p>
        </w:tc>
        <w:tc>
          <w:tcPr>
            <w:tcW w:w="4703" w:type="dxa"/>
          </w:tcPr>
          <w:p w14:paraId="2F82C0CA" w14:textId="77777777" w:rsidR="00414BD7" w:rsidRDefault="00000000">
            <w:r>
              <w:t>Todos</w:t>
            </w:r>
          </w:p>
        </w:tc>
      </w:tr>
      <w:tr w:rsidR="00414BD7" w14:paraId="5B631FC9" w14:textId="77777777">
        <w:tc>
          <w:tcPr>
            <w:tcW w:w="4703" w:type="dxa"/>
          </w:tcPr>
          <w:p w14:paraId="75C25F60" w14:textId="77777777" w:rsidR="00414BD7" w:rsidRDefault="00000000">
            <w:r>
              <w:t>Evidência de teste</w:t>
            </w:r>
          </w:p>
        </w:tc>
        <w:tc>
          <w:tcPr>
            <w:tcW w:w="4703" w:type="dxa"/>
          </w:tcPr>
          <w:p w14:paraId="3CD1E5A1" w14:textId="77777777" w:rsidR="00414BD7" w:rsidRDefault="00000000">
            <w:r>
              <w:t>Mapeado via Playwright MCP</w:t>
            </w:r>
          </w:p>
        </w:tc>
      </w:tr>
    </w:tbl>
    <w:p w14:paraId="04C75B1C" w14:textId="77777777" w:rsidR="00414BD7" w:rsidRDefault="00414BD7"/>
    <w:p w14:paraId="6EFEE2AA" w14:textId="77777777" w:rsidR="00414BD7" w:rsidRDefault="00000000">
      <w:pPr>
        <w:pStyle w:val="Ttulo4"/>
      </w:pPr>
      <w:r>
        <w:t>Ações disponíveis</w:t>
      </w:r>
    </w:p>
    <w:p w14:paraId="434A7504" w14:textId="77777777" w:rsidR="00414BD7" w:rsidRDefault="00000000">
      <w:pPr>
        <w:pStyle w:val="Commarcadores"/>
      </w:pPr>
      <w:r>
        <w:t>Download PDF</w:t>
      </w:r>
    </w:p>
    <w:p w14:paraId="1A77EB9A" w14:textId="77777777" w:rsidR="00414BD7" w:rsidRDefault="00000000">
      <w:pPr>
        <w:pStyle w:val="Commarcadores"/>
      </w:pPr>
      <w:r>
        <w:t>Navegação por capítulos</w:t>
      </w:r>
    </w:p>
    <w:p w14:paraId="059641EC" w14:textId="77777777" w:rsidR="00414BD7" w:rsidRDefault="00000000">
      <w:pPr>
        <w:pStyle w:val="Ttulo4"/>
      </w:pPr>
      <w:r>
        <w:t>Regras de negócio</w:t>
      </w:r>
    </w:p>
    <w:p w14:paraId="706BBF71" w14:textId="77777777" w:rsidR="00414BD7" w:rsidRDefault="00000000">
      <w:pPr>
        <w:pStyle w:val="Commarcadores"/>
      </w:pPr>
      <w:r>
        <w:t>RN-87: Conteúdo adaptado ao perfil do usuário (ADMIN)</w:t>
      </w:r>
    </w:p>
    <w:p w14:paraId="358B5620" w14:textId="2F1409C3" w:rsidR="00414BD7" w:rsidRDefault="00414BD7"/>
    <w:p w14:paraId="30E8BAF8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D73E15E" w14:textId="2EC75A87" w:rsidR="00414BD7" w:rsidRDefault="00000000">
      <w:pPr>
        <w:pStyle w:val="Ttulo1"/>
      </w:pPr>
      <w:r>
        <w:lastRenderedPageBreak/>
        <w:t>4. Matriz de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8"/>
        <w:gridCol w:w="1837"/>
        <w:gridCol w:w="2359"/>
        <w:gridCol w:w="1852"/>
        <w:gridCol w:w="1806"/>
      </w:tblGrid>
      <w:tr w:rsidR="00414BD7" w14:paraId="5F82EA8A" w14:textId="77777777">
        <w:tc>
          <w:tcPr>
            <w:tcW w:w="1881" w:type="dxa"/>
          </w:tcPr>
          <w:p w14:paraId="2199A187" w14:textId="77777777" w:rsidR="00414BD7" w:rsidRDefault="00000000">
            <w:r>
              <w:t>ID</w:t>
            </w:r>
          </w:p>
        </w:tc>
        <w:tc>
          <w:tcPr>
            <w:tcW w:w="1881" w:type="dxa"/>
          </w:tcPr>
          <w:p w14:paraId="1DD66B5F" w14:textId="77777777" w:rsidR="00414BD7" w:rsidRDefault="00000000">
            <w:r>
              <w:t>Categoria</w:t>
            </w:r>
          </w:p>
        </w:tc>
        <w:tc>
          <w:tcPr>
            <w:tcW w:w="1881" w:type="dxa"/>
          </w:tcPr>
          <w:p w14:paraId="45E1DF3F" w14:textId="77777777" w:rsidR="00414BD7" w:rsidRDefault="00000000">
            <w:r>
              <w:t>Requisito</w:t>
            </w:r>
          </w:p>
        </w:tc>
        <w:tc>
          <w:tcPr>
            <w:tcW w:w="1881" w:type="dxa"/>
          </w:tcPr>
          <w:p w14:paraId="053E5586" w14:textId="77777777" w:rsidR="00414BD7" w:rsidRDefault="00000000">
            <w:r>
              <w:t>Status impl.</w:t>
            </w:r>
          </w:p>
        </w:tc>
        <w:tc>
          <w:tcPr>
            <w:tcW w:w="1881" w:type="dxa"/>
          </w:tcPr>
          <w:p w14:paraId="43639CCB" w14:textId="77777777" w:rsidR="00414BD7" w:rsidRDefault="00000000">
            <w:r>
              <w:t>Validação</w:t>
            </w:r>
          </w:p>
        </w:tc>
      </w:tr>
      <w:tr w:rsidR="00414BD7" w14:paraId="3D38D13F" w14:textId="77777777">
        <w:tc>
          <w:tcPr>
            <w:tcW w:w="1881" w:type="dxa"/>
          </w:tcPr>
          <w:p w14:paraId="3C6CA552" w14:textId="77777777" w:rsidR="00414BD7" w:rsidRDefault="00000000">
            <w:r>
              <w:t>RF-A01</w:t>
            </w:r>
          </w:p>
        </w:tc>
        <w:tc>
          <w:tcPr>
            <w:tcW w:w="1881" w:type="dxa"/>
          </w:tcPr>
          <w:p w14:paraId="2F0F17ED" w14:textId="77777777" w:rsidR="00414BD7" w:rsidRDefault="00000000">
            <w:r>
              <w:t>Autenticação</w:t>
            </w:r>
          </w:p>
        </w:tc>
        <w:tc>
          <w:tcPr>
            <w:tcW w:w="1881" w:type="dxa"/>
          </w:tcPr>
          <w:p w14:paraId="7115B078" w14:textId="77777777" w:rsidR="00414BD7" w:rsidRDefault="00000000">
            <w:r>
              <w:t>Login email/senha</w:t>
            </w:r>
          </w:p>
        </w:tc>
        <w:tc>
          <w:tcPr>
            <w:tcW w:w="1881" w:type="dxa"/>
          </w:tcPr>
          <w:p w14:paraId="681FCF79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76733BE" w14:textId="77777777" w:rsidR="00414BD7" w:rsidRDefault="00000000">
            <w:r>
              <w:t>Mapeado</w:t>
            </w:r>
          </w:p>
        </w:tc>
      </w:tr>
      <w:tr w:rsidR="00414BD7" w14:paraId="58E28D10" w14:textId="77777777">
        <w:tc>
          <w:tcPr>
            <w:tcW w:w="1881" w:type="dxa"/>
          </w:tcPr>
          <w:p w14:paraId="47C033D4" w14:textId="77777777" w:rsidR="00414BD7" w:rsidRDefault="00000000">
            <w:r>
              <w:t>RF-A02</w:t>
            </w:r>
          </w:p>
        </w:tc>
        <w:tc>
          <w:tcPr>
            <w:tcW w:w="1881" w:type="dxa"/>
          </w:tcPr>
          <w:p w14:paraId="339132F8" w14:textId="77777777" w:rsidR="00414BD7" w:rsidRDefault="00000000">
            <w:r>
              <w:t>Autenticação</w:t>
            </w:r>
          </w:p>
        </w:tc>
        <w:tc>
          <w:tcPr>
            <w:tcW w:w="1881" w:type="dxa"/>
          </w:tcPr>
          <w:p w14:paraId="645D1D99" w14:textId="77777777" w:rsidR="00414BD7" w:rsidRDefault="00000000">
            <w:r>
              <w:t>Recuperação senha</w:t>
            </w:r>
          </w:p>
        </w:tc>
        <w:tc>
          <w:tcPr>
            <w:tcW w:w="1881" w:type="dxa"/>
          </w:tcPr>
          <w:p w14:paraId="634557B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641E45C" w14:textId="77777777" w:rsidR="00414BD7" w:rsidRDefault="00000000">
            <w:r>
              <w:t>Mapeado</w:t>
            </w:r>
          </w:p>
        </w:tc>
      </w:tr>
      <w:tr w:rsidR="00414BD7" w14:paraId="1C4F7A71" w14:textId="77777777">
        <w:tc>
          <w:tcPr>
            <w:tcW w:w="1881" w:type="dxa"/>
          </w:tcPr>
          <w:p w14:paraId="064A9188" w14:textId="77777777" w:rsidR="00414BD7" w:rsidRDefault="00000000">
            <w:r>
              <w:t>RF-A03</w:t>
            </w:r>
          </w:p>
        </w:tc>
        <w:tc>
          <w:tcPr>
            <w:tcW w:w="1881" w:type="dxa"/>
          </w:tcPr>
          <w:p w14:paraId="75BDC567" w14:textId="77777777" w:rsidR="00414BD7" w:rsidRDefault="00000000">
            <w:r>
              <w:t>Autenticação</w:t>
            </w:r>
          </w:p>
        </w:tc>
        <w:tc>
          <w:tcPr>
            <w:tcW w:w="1881" w:type="dxa"/>
          </w:tcPr>
          <w:p w14:paraId="0C4AE6B3" w14:textId="77777777" w:rsidR="00414BD7" w:rsidRDefault="00000000">
            <w:r>
              <w:t>Cadastro self-service</w:t>
            </w:r>
          </w:p>
        </w:tc>
        <w:tc>
          <w:tcPr>
            <w:tcW w:w="1881" w:type="dxa"/>
          </w:tcPr>
          <w:p w14:paraId="30811242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2A62E6A" w14:textId="77777777" w:rsidR="00414BD7" w:rsidRDefault="00000000">
            <w:r>
              <w:t>Mapeado</w:t>
            </w:r>
          </w:p>
        </w:tc>
      </w:tr>
      <w:tr w:rsidR="00414BD7" w14:paraId="3D7B939E" w14:textId="77777777">
        <w:tc>
          <w:tcPr>
            <w:tcW w:w="1881" w:type="dxa"/>
          </w:tcPr>
          <w:p w14:paraId="3019040A" w14:textId="77777777" w:rsidR="00414BD7" w:rsidRDefault="00000000">
            <w:r>
              <w:t>RF-A04</w:t>
            </w:r>
          </w:p>
        </w:tc>
        <w:tc>
          <w:tcPr>
            <w:tcW w:w="1881" w:type="dxa"/>
          </w:tcPr>
          <w:p w14:paraId="4ABCB5F2" w14:textId="77777777" w:rsidR="00414BD7" w:rsidRDefault="00000000">
            <w:r>
              <w:t>Autenticação</w:t>
            </w:r>
          </w:p>
        </w:tc>
        <w:tc>
          <w:tcPr>
            <w:tcW w:w="1881" w:type="dxa"/>
          </w:tcPr>
          <w:p w14:paraId="449CD53D" w14:textId="77777777" w:rsidR="00414BD7" w:rsidRDefault="00000000">
            <w:r>
              <w:t>Logout e sessão</w:t>
            </w:r>
          </w:p>
        </w:tc>
        <w:tc>
          <w:tcPr>
            <w:tcW w:w="1881" w:type="dxa"/>
          </w:tcPr>
          <w:p w14:paraId="4FAD5435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784674B" w14:textId="77777777" w:rsidR="00414BD7" w:rsidRDefault="00000000">
            <w:r>
              <w:t>Mapeado</w:t>
            </w:r>
          </w:p>
        </w:tc>
      </w:tr>
      <w:tr w:rsidR="00414BD7" w14:paraId="24FA408A" w14:textId="77777777">
        <w:tc>
          <w:tcPr>
            <w:tcW w:w="1881" w:type="dxa"/>
          </w:tcPr>
          <w:p w14:paraId="48DAF967" w14:textId="77777777" w:rsidR="00414BD7" w:rsidRDefault="00000000">
            <w:r>
              <w:t>RF-M01</w:t>
            </w:r>
          </w:p>
        </w:tc>
        <w:tc>
          <w:tcPr>
            <w:tcW w:w="1881" w:type="dxa"/>
          </w:tcPr>
          <w:p w14:paraId="139EB891" w14:textId="77777777" w:rsidR="00414BD7" w:rsidRDefault="00000000">
            <w:r>
              <w:t>Multi-tenant</w:t>
            </w:r>
          </w:p>
        </w:tc>
        <w:tc>
          <w:tcPr>
            <w:tcW w:w="1881" w:type="dxa"/>
          </w:tcPr>
          <w:p w14:paraId="4B1B457A" w14:textId="77777777" w:rsidR="00414BD7" w:rsidRDefault="00000000">
            <w:r>
              <w:t>Isolamento por empresa</w:t>
            </w:r>
          </w:p>
        </w:tc>
        <w:tc>
          <w:tcPr>
            <w:tcW w:w="1881" w:type="dxa"/>
          </w:tcPr>
          <w:p w14:paraId="7045390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AA8B37B" w14:textId="77777777" w:rsidR="00414BD7" w:rsidRDefault="00000000">
            <w:r>
              <w:t>Mapeado</w:t>
            </w:r>
          </w:p>
        </w:tc>
      </w:tr>
      <w:tr w:rsidR="00414BD7" w14:paraId="19498D71" w14:textId="77777777">
        <w:tc>
          <w:tcPr>
            <w:tcW w:w="1881" w:type="dxa"/>
          </w:tcPr>
          <w:p w14:paraId="2F8AB338" w14:textId="77777777" w:rsidR="00414BD7" w:rsidRDefault="00000000">
            <w:r>
              <w:t>RF-M02</w:t>
            </w:r>
          </w:p>
        </w:tc>
        <w:tc>
          <w:tcPr>
            <w:tcW w:w="1881" w:type="dxa"/>
          </w:tcPr>
          <w:p w14:paraId="770A30F3" w14:textId="77777777" w:rsidR="00414BD7" w:rsidRDefault="00000000">
            <w:r>
              <w:t>Multi-tenant</w:t>
            </w:r>
          </w:p>
        </w:tc>
        <w:tc>
          <w:tcPr>
            <w:tcW w:w="1881" w:type="dxa"/>
          </w:tcPr>
          <w:p w14:paraId="5D04D0AA" w14:textId="77777777" w:rsidR="00414BD7" w:rsidRDefault="00000000">
            <w:r>
              <w:t>Seletor condomínio</w:t>
            </w:r>
          </w:p>
        </w:tc>
        <w:tc>
          <w:tcPr>
            <w:tcW w:w="1881" w:type="dxa"/>
          </w:tcPr>
          <w:p w14:paraId="1CC5E34D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EADB6C5" w14:textId="77777777" w:rsidR="00414BD7" w:rsidRDefault="00000000">
            <w:r>
              <w:t>Mapeado</w:t>
            </w:r>
          </w:p>
        </w:tc>
      </w:tr>
      <w:tr w:rsidR="00414BD7" w14:paraId="0CABAB5E" w14:textId="77777777">
        <w:tc>
          <w:tcPr>
            <w:tcW w:w="1881" w:type="dxa"/>
          </w:tcPr>
          <w:p w14:paraId="35C3F4DA" w14:textId="77777777" w:rsidR="00414BD7" w:rsidRDefault="00000000">
            <w:r>
              <w:t>RF-M03</w:t>
            </w:r>
          </w:p>
        </w:tc>
        <w:tc>
          <w:tcPr>
            <w:tcW w:w="1881" w:type="dxa"/>
          </w:tcPr>
          <w:p w14:paraId="39953001" w14:textId="77777777" w:rsidR="00414BD7" w:rsidRDefault="00000000">
            <w:r>
              <w:t>Multi-tenant</w:t>
            </w:r>
          </w:p>
        </w:tc>
        <w:tc>
          <w:tcPr>
            <w:tcW w:w="1881" w:type="dxa"/>
          </w:tcPr>
          <w:p w14:paraId="2B5F63EA" w14:textId="77777777" w:rsidR="00414BD7" w:rsidRDefault="00000000">
            <w:r>
              <w:t>Escopo usuário por condo</w:t>
            </w:r>
          </w:p>
        </w:tc>
        <w:tc>
          <w:tcPr>
            <w:tcW w:w="1881" w:type="dxa"/>
          </w:tcPr>
          <w:p w14:paraId="0588E1C7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F4A33A1" w14:textId="77777777" w:rsidR="00414BD7" w:rsidRDefault="00000000">
            <w:r>
              <w:t>Mapeado</w:t>
            </w:r>
          </w:p>
        </w:tc>
      </w:tr>
      <w:tr w:rsidR="00414BD7" w14:paraId="1AC4001A" w14:textId="77777777">
        <w:tc>
          <w:tcPr>
            <w:tcW w:w="1881" w:type="dxa"/>
          </w:tcPr>
          <w:p w14:paraId="30D9DCA3" w14:textId="77777777" w:rsidR="00414BD7" w:rsidRDefault="00000000">
            <w:r>
              <w:t>RF-C01</w:t>
            </w:r>
          </w:p>
        </w:tc>
        <w:tc>
          <w:tcPr>
            <w:tcW w:w="1881" w:type="dxa"/>
          </w:tcPr>
          <w:p w14:paraId="30F2287D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550823FE" w14:textId="77777777" w:rsidR="00414BD7" w:rsidRDefault="00000000">
            <w:r>
              <w:t>CRUD chamados</w:t>
            </w:r>
          </w:p>
        </w:tc>
        <w:tc>
          <w:tcPr>
            <w:tcW w:w="1881" w:type="dxa"/>
          </w:tcPr>
          <w:p w14:paraId="3459A649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E4CFE48" w14:textId="77777777" w:rsidR="00414BD7" w:rsidRDefault="00000000">
            <w:r>
              <w:t>Validado</w:t>
            </w:r>
          </w:p>
        </w:tc>
      </w:tr>
      <w:tr w:rsidR="00414BD7" w14:paraId="28DDA5EF" w14:textId="77777777">
        <w:tc>
          <w:tcPr>
            <w:tcW w:w="1881" w:type="dxa"/>
          </w:tcPr>
          <w:p w14:paraId="6C44A74E" w14:textId="77777777" w:rsidR="00414BD7" w:rsidRDefault="00000000">
            <w:r>
              <w:t>RF-C02</w:t>
            </w:r>
          </w:p>
        </w:tc>
        <w:tc>
          <w:tcPr>
            <w:tcW w:w="1881" w:type="dxa"/>
          </w:tcPr>
          <w:p w14:paraId="20D34E94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657A4553" w14:textId="77777777" w:rsidR="00414BD7" w:rsidRDefault="00000000">
            <w:r>
              <w:t>Kanban 6 colunas</w:t>
            </w:r>
          </w:p>
        </w:tc>
        <w:tc>
          <w:tcPr>
            <w:tcW w:w="1881" w:type="dxa"/>
          </w:tcPr>
          <w:p w14:paraId="1EC27EE2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68A7600" w14:textId="77777777" w:rsidR="00414BD7" w:rsidRDefault="00000000">
            <w:r>
              <w:t>Validado</w:t>
            </w:r>
          </w:p>
        </w:tc>
      </w:tr>
      <w:tr w:rsidR="00414BD7" w14:paraId="3D2C4754" w14:textId="77777777">
        <w:tc>
          <w:tcPr>
            <w:tcW w:w="1881" w:type="dxa"/>
          </w:tcPr>
          <w:p w14:paraId="5A3383AF" w14:textId="77777777" w:rsidR="00414BD7" w:rsidRDefault="00000000">
            <w:r>
              <w:t>RF-C03</w:t>
            </w:r>
          </w:p>
        </w:tc>
        <w:tc>
          <w:tcPr>
            <w:tcW w:w="1881" w:type="dxa"/>
          </w:tcPr>
          <w:p w14:paraId="054FC3D1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6017EA56" w14:textId="77777777" w:rsidR="00414BD7" w:rsidRDefault="00000000">
            <w:r>
              <w:t>SLA por prioridade</w:t>
            </w:r>
          </w:p>
        </w:tc>
        <w:tc>
          <w:tcPr>
            <w:tcW w:w="1881" w:type="dxa"/>
          </w:tcPr>
          <w:p w14:paraId="1085D50A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94A9468" w14:textId="77777777" w:rsidR="00414BD7" w:rsidRDefault="00000000">
            <w:r>
              <w:t>Validado</w:t>
            </w:r>
          </w:p>
        </w:tc>
      </w:tr>
      <w:tr w:rsidR="00414BD7" w14:paraId="17CE3136" w14:textId="77777777">
        <w:tc>
          <w:tcPr>
            <w:tcW w:w="1881" w:type="dxa"/>
          </w:tcPr>
          <w:p w14:paraId="66B92A92" w14:textId="77777777" w:rsidR="00414BD7" w:rsidRDefault="00000000">
            <w:r>
              <w:t>RF-C04</w:t>
            </w:r>
          </w:p>
        </w:tc>
        <w:tc>
          <w:tcPr>
            <w:tcW w:w="1881" w:type="dxa"/>
          </w:tcPr>
          <w:p w14:paraId="68A300B3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505EAED0" w14:textId="77777777" w:rsidR="00414BD7" w:rsidRDefault="00000000">
            <w:r>
              <w:t>Filtros combinados</w:t>
            </w:r>
          </w:p>
        </w:tc>
        <w:tc>
          <w:tcPr>
            <w:tcW w:w="1881" w:type="dxa"/>
          </w:tcPr>
          <w:p w14:paraId="5B654EF5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892EE56" w14:textId="77777777" w:rsidR="00414BD7" w:rsidRDefault="00000000">
            <w:r>
              <w:t>Validado</w:t>
            </w:r>
          </w:p>
        </w:tc>
      </w:tr>
      <w:tr w:rsidR="00414BD7" w14:paraId="4CCBC9BB" w14:textId="77777777">
        <w:tc>
          <w:tcPr>
            <w:tcW w:w="1881" w:type="dxa"/>
          </w:tcPr>
          <w:p w14:paraId="5C42A188" w14:textId="77777777" w:rsidR="00414BD7" w:rsidRDefault="00000000">
            <w:r>
              <w:t>RF-C05</w:t>
            </w:r>
          </w:p>
        </w:tc>
        <w:tc>
          <w:tcPr>
            <w:tcW w:w="1881" w:type="dxa"/>
          </w:tcPr>
          <w:p w14:paraId="033BD219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28F7CDF1" w14:textId="77777777" w:rsidR="00414BD7" w:rsidRDefault="00000000">
            <w:r>
              <w:t>Templates</w:t>
            </w:r>
          </w:p>
        </w:tc>
        <w:tc>
          <w:tcPr>
            <w:tcW w:w="1881" w:type="dxa"/>
          </w:tcPr>
          <w:p w14:paraId="45A46D9F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00E39CA" w14:textId="77777777" w:rsidR="00414BD7" w:rsidRDefault="00000000">
            <w:r>
              <w:t>Validado</w:t>
            </w:r>
          </w:p>
        </w:tc>
      </w:tr>
      <w:tr w:rsidR="00414BD7" w14:paraId="266CFC31" w14:textId="77777777">
        <w:tc>
          <w:tcPr>
            <w:tcW w:w="1881" w:type="dxa"/>
          </w:tcPr>
          <w:p w14:paraId="4106F27C" w14:textId="77777777" w:rsidR="00414BD7" w:rsidRDefault="00000000">
            <w:r>
              <w:t>RF-C06</w:t>
            </w:r>
          </w:p>
        </w:tc>
        <w:tc>
          <w:tcPr>
            <w:tcW w:w="1881" w:type="dxa"/>
          </w:tcPr>
          <w:p w14:paraId="429159EF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5D340C53" w14:textId="77777777" w:rsidR="00414BD7" w:rsidRDefault="00000000">
            <w:r>
              <w:t>Gerar OS</w:t>
            </w:r>
          </w:p>
        </w:tc>
        <w:tc>
          <w:tcPr>
            <w:tcW w:w="1881" w:type="dxa"/>
          </w:tcPr>
          <w:p w14:paraId="30C9B89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5BAB2DF" w14:textId="77777777" w:rsidR="00414BD7" w:rsidRDefault="00000000">
            <w:r>
              <w:t>Validado</w:t>
            </w:r>
          </w:p>
        </w:tc>
      </w:tr>
      <w:tr w:rsidR="00414BD7" w14:paraId="52371707" w14:textId="77777777">
        <w:tc>
          <w:tcPr>
            <w:tcW w:w="1881" w:type="dxa"/>
          </w:tcPr>
          <w:p w14:paraId="3E139BD9" w14:textId="77777777" w:rsidR="00414BD7" w:rsidRDefault="00000000">
            <w:r>
              <w:t>RF-C07</w:t>
            </w:r>
          </w:p>
        </w:tc>
        <w:tc>
          <w:tcPr>
            <w:tcW w:w="1881" w:type="dxa"/>
          </w:tcPr>
          <w:p w14:paraId="114EA894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11A5F9F4" w14:textId="77777777" w:rsidR="00414BD7" w:rsidRDefault="00000000">
            <w:r>
              <w:t>Fotos e conversas</w:t>
            </w:r>
          </w:p>
        </w:tc>
        <w:tc>
          <w:tcPr>
            <w:tcW w:w="1881" w:type="dxa"/>
          </w:tcPr>
          <w:p w14:paraId="2772C45C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8E3B22B" w14:textId="77777777" w:rsidR="00414BD7" w:rsidRDefault="00000000">
            <w:r>
              <w:t>Validado</w:t>
            </w:r>
          </w:p>
        </w:tc>
      </w:tr>
      <w:tr w:rsidR="00414BD7" w14:paraId="15A568F3" w14:textId="77777777">
        <w:tc>
          <w:tcPr>
            <w:tcW w:w="1881" w:type="dxa"/>
          </w:tcPr>
          <w:p w14:paraId="267B47AE" w14:textId="77777777" w:rsidR="00414BD7" w:rsidRDefault="00000000">
            <w:r>
              <w:t>RF-C08</w:t>
            </w:r>
          </w:p>
        </w:tc>
        <w:tc>
          <w:tcPr>
            <w:tcW w:w="1881" w:type="dxa"/>
          </w:tcPr>
          <w:p w14:paraId="62799369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6D18FBA2" w14:textId="77777777" w:rsidR="00414BD7" w:rsidRDefault="00000000">
            <w:r>
              <w:t>QR Code chamado</w:t>
            </w:r>
          </w:p>
        </w:tc>
        <w:tc>
          <w:tcPr>
            <w:tcW w:w="1881" w:type="dxa"/>
          </w:tcPr>
          <w:p w14:paraId="727A638B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C49C8B3" w14:textId="77777777" w:rsidR="00414BD7" w:rsidRDefault="00000000">
            <w:r>
              <w:t>Validado</w:t>
            </w:r>
          </w:p>
        </w:tc>
      </w:tr>
      <w:tr w:rsidR="00414BD7" w14:paraId="76FBDB51" w14:textId="77777777">
        <w:tc>
          <w:tcPr>
            <w:tcW w:w="1881" w:type="dxa"/>
          </w:tcPr>
          <w:p w14:paraId="05B7F7AA" w14:textId="77777777" w:rsidR="00414BD7" w:rsidRDefault="00000000">
            <w:r>
              <w:t>RF-C09</w:t>
            </w:r>
          </w:p>
        </w:tc>
        <w:tc>
          <w:tcPr>
            <w:tcW w:w="1881" w:type="dxa"/>
          </w:tcPr>
          <w:p w14:paraId="7DA4EFDF" w14:textId="77777777" w:rsidR="00414BD7" w:rsidRDefault="00000000">
            <w:r>
              <w:t>Chamados</w:t>
            </w:r>
          </w:p>
        </w:tc>
        <w:tc>
          <w:tcPr>
            <w:tcW w:w="1881" w:type="dxa"/>
          </w:tcPr>
          <w:p w14:paraId="3B934A47" w14:textId="77777777" w:rsidR="00414BD7" w:rsidRDefault="00000000">
            <w:r>
              <w:t>Export lista</w:t>
            </w:r>
          </w:p>
        </w:tc>
        <w:tc>
          <w:tcPr>
            <w:tcW w:w="1881" w:type="dxa"/>
          </w:tcPr>
          <w:p w14:paraId="1C9560D5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9B09975" w14:textId="77777777" w:rsidR="00414BD7" w:rsidRDefault="00000000">
            <w:r>
              <w:t>Validado</w:t>
            </w:r>
          </w:p>
        </w:tc>
      </w:tr>
      <w:tr w:rsidR="00414BD7" w14:paraId="3059C9DB" w14:textId="77777777">
        <w:tc>
          <w:tcPr>
            <w:tcW w:w="1881" w:type="dxa"/>
          </w:tcPr>
          <w:p w14:paraId="3719AD02" w14:textId="77777777" w:rsidR="00414BD7" w:rsidRDefault="00000000">
            <w:r>
              <w:t>RF-O01</w:t>
            </w:r>
          </w:p>
        </w:tc>
        <w:tc>
          <w:tcPr>
            <w:tcW w:w="1881" w:type="dxa"/>
          </w:tcPr>
          <w:p w14:paraId="6F0F05DB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2E60A47C" w14:textId="77777777" w:rsidR="00414BD7" w:rsidRDefault="00000000">
            <w:r>
              <w:t>CRUD OS</w:t>
            </w:r>
          </w:p>
        </w:tc>
        <w:tc>
          <w:tcPr>
            <w:tcW w:w="1881" w:type="dxa"/>
          </w:tcPr>
          <w:p w14:paraId="4C9301B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3EB49235" w14:textId="77777777" w:rsidR="00414BD7" w:rsidRDefault="00000000">
            <w:r>
              <w:t>Validado</w:t>
            </w:r>
          </w:p>
        </w:tc>
      </w:tr>
      <w:tr w:rsidR="00414BD7" w14:paraId="0A9E7A85" w14:textId="77777777">
        <w:tc>
          <w:tcPr>
            <w:tcW w:w="1881" w:type="dxa"/>
          </w:tcPr>
          <w:p w14:paraId="7FA19EC9" w14:textId="77777777" w:rsidR="00414BD7" w:rsidRDefault="00000000">
            <w:r>
              <w:t>RF-O02</w:t>
            </w:r>
          </w:p>
        </w:tc>
        <w:tc>
          <w:tcPr>
            <w:tcW w:w="1881" w:type="dxa"/>
          </w:tcPr>
          <w:p w14:paraId="7655891D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4A7A26BB" w14:textId="77777777" w:rsidR="00414BD7" w:rsidRDefault="00000000">
            <w:r>
              <w:t>5 tipos OS</w:t>
            </w:r>
          </w:p>
        </w:tc>
        <w:tc>
          <w:tcPr>
            <w:tcW w:w="1881" w:type="dxa"/>
          </w:tcPr>
          <w:p w14:paraId="4B2C9DE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9B1F206" w14:textId="77777777" w:rsidR="00414BD7" w:rsidRDefault="00000000">
            <w:r>
              <w:t>Validado</w:t>
            </w:r>
          </w:p>
        </w:tc>
      </w:tr>
      <w:tr w:rsidR="00414BD7" w14:paraId="21F72117" w14:textId="77777777">
        <w:tc>
          <w:tcPr>
            <w:tcW w:w="1881" w:type="dxa"/>
          </w:tcPr>
          <w:p w14:paraId="7CCEE57A" w14:textId="77777777" w:rsidR="00414BD7" w:rsidRDefault="00000000">
            <w:r>
              <w:t>RF-O03</w:t>
            </w:r>
          </w:p>
        </w:tc>
        <w:tc>
          <w:tcPr>
            <w:tcW w:w="1881" w:type="dxa"/>
          </w:tcPr>
          <w:p w14:paraId="28467D1F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333AD538" w14:textId="77777777" w:rsidR="00414BD7" w:rsidRDefault="00000000">
            <w:r>
              <w:t>8 status</w:t>
            </w:r>
          </w:p>
        </w:tc>
        <w:tc>
          <w:tcPr>
            <w:tcW w:w="1881" w:type="dxa"/>
          </w:tcPr>
          <w:p w14:paraId="73129FB4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C85BED8" w14:textId="77777777" w:rsidR="00414BD7" w:rsidRDefault="00000000">
            <w:r>
              <w:t>Validado</w:t>
            </w:r>
          </w:p>
        </w:tc>
      </w:tr>
      <w:tr w:rsidR="00414BD7" w14:paraId="310691B9" w14:textId="77777777">
        <w:tc>
          <w:tcPr>
            <w:tcW w:w="1881" w:type="dxa"/>
          </w:tcPr>
          <w:p w14:paraId="20BD20CF" w14:textId="77777777" w:rsidR="00414BD7" w:rsidRDefault="00000000">
            <w:r>
              <w:t>RF-O04</w:t>
            </w:r>
          </w:p>
        </w:tc>
        <w:tc>
          <w:tcPr>
            <w:tcW w:w="1881" w:type="dxa"/>
          </w:tcPr>
          <w:p w14:paraId="12A07A8C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3189FC11" w14:textId="77777777" w:rsidR="00414BD7" w:rsidRDefault="00000000">
            <w:r>
              <w:t>Designar técnico/fornecedor</w:t>
            </w:r>
          </w:p>
        </w:tc>
        <w:tc>
          <w:tcPr>
            <w:tcW w:w="1881" w:type="dxa"/>
          </w:tcPr>
          <w:p w14:paraId="1597DC4A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DEABAA0" w14:textId="77777777" w:rsidR="00414BD7" w:rsidRDefault="00000000">
            <w:r>
              <w:t>Validado</w:t>
            </w:r>
          </w:p>
        </w:tc>
      </w:tr>
      <w:tr w:rsidR="00414BD7" w14:paraId="055B4A7B" w14:textId="77777777">
        <w:tc>
          <w:tcPr>
            <w:tcW w:w="1881" w:type="dxa"/>
          </w:tcPr>
          <w:p w14:paraId="64113AF3" w14:textId="77777777" w:rsidR="00414BD7" w:rsidRDefault="00000000">
            <w:r>
              <w:t>RF-O05</w:t>
            </w:r>
          </w:p>
        </w:tc>
        <w:tc>
          <w:tcPr>
            <w:tcW w:w="1881" w:type="dxa"/>
          </w:tcPr>
          <w:p w14:paraId="040F66D4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5DE891BB" w14:textId="77777777" w:rsidR="00414BD7" w:rsidRDefault="00000000">
            <w:r>
              <w:t>PDF premium</w:t>
            </w:r>
          </w:p>
        </w:tc>
        <w:tc>
          <w:tcPr>
            <w:tcW w:w="1881" w:type="dxa"/>
          </w:tcPr>
          <w:p w14:paraId="3E2B8E0C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7F53768" w14:textId="77777777" w:rsidR="00414BD7" w:rsidRDefault="00000000">
            <w:r>
              <w:t>Validado</w:t>
            </w:r>
          </w:p>
        </w:tc>
      </w:tr>
      <w:tr w:rsidR="00414BD7" w14:paraId="4F369F83" w14:textId="77777777">
        <w:tc>
          <w:tcPr>
            <w:tcW w:w="1881" w:type="dxa"/>
          </w:tcPr>
          <w:p w14:paraId="1A44FEEB" w14:textId="77777777" w:rsidR="00414BD7" w:rsidRDefault="00000000">
            <w:r>
              <w:t>RF-O06</w:t>
            </w:r>
          </w:p>
        </w:tc>
        <w:tc>
          <w:tcPr>
            <w:tcW w:w="1881" w:type="dxa"/>
          </w:tcPr>
          <w:p w14:paraId="63F4339E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2A6D21B8" w14:textId="77777777" w:rsidR="00414BD7" w:rsidRDefault="00000000">
            <w:r>
              <w:t>Origem rastreável</w:t>
            </w:r>
          </w:p>
        </w:tc>
        <w:tc>
          <w:tcPr>
            <w:tcW w:w="1881" w:type="dxa"/>
          </w:tcPr>
          <w:p w14:paraId="37B36A35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8FE4F56" w14:textId="77777777" w:rsidR="00414BD7" w:rsidRDefault="00000000">
            <w:r>
              <w:t>Validado</w:t>
            </w:r>
          </w:p>
        </w:tc>
      </w:tr>
      <w:tr w:rsidR="00414BD7" w14:paraId="654F163C" w14:textId="77777777">
        <w:tc>
          <w:tcPr>
            <w:tcW w:w="1881" w:type="dxa"/>
          </w:tcPr>
          <w:p w14:paraId="7D92356F" w14:textId="77777777" w:rsidR="00414BD7" w:rsidRDefault="00000000">
            <w:r>
              <w:t>RF-OC01</w:t>
            </w:r>
          </w:p>
        </w:tc>
        <w:tc>
          <w:tcPr>
            <w:tcW w:w="1881" w:type="dxa"/>
          </w:tcPr>
          <w:p w14:paraId="6D18E326" w14:textId="77777777" w:rsidR="00414BD7" w:rsidRDefault="00000000">
            <w:r>
              <w:t>Ocorrências</w:t>
            </w:r>
          </w:p>
        </w:tc>
        <w:tc>
          <w:tcPr>
            <w:tcW w:w="1881" w:type="dxa"/>
          </w:tcPr>
          <w:p w14:paraId="6ECF2482" w14:textId="77777777" w:rsidR="00414BD7" w:rsidRDefault="00000000">
            <w:r>
              <w:t>CRUD ocorrências</w:t>
            </w:r>
          </w:p>
        </w:tc>
        <w:tc>
          <w:tcPr>
            <w:tcW w:w="1881" w:type="dxa"/>
          </w:tcPr>
          <w:p w14:paraId="1BB88B3C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1C247F4" w14:textId="77777777" w:rsidR="00414BD7" w:rsidRDefault="00000000">
            <w:r>
              <w:t>Validado</w:t>
            </w:r>
          </w:p>
        </w:tc>
      </w:tr>
      <w:tr w:rsidR="00414BD7" w14:paraId="3C1D30D9" w14:textId="77777777">
        <w:tc>
          <w:tcPr>
            <w:tcW w:w="1881" w:type="dxa"/>
          </w:tcPr>
          <w:p w14:paraId="2614D749" w14:textId="77777777" w:rsidR="00414BD7" w:rsidRDefault="00000000">
            <w:r>
              <w:t>RF-OC02</w:t>
            </w:r>
          </w:p>
        </w:tc>
        <w:tc>
          <w:tcPr>
            <w:tcW w:w="1881" w:type="dxa"/>
          </w:tcPr>
          <w:p w14:paraId="0893DD0C" w14:textId="77777777" w:rsidR="00414BD7" w:rsidRDefault="00000000">
            <w:r>
              <w:t>Ocorrências</w:t>
            </w:r>
          </w:p>
        </w:tc>
        <w:tc>
          <w:tcPr>
            <w:tcW w:w="1881" w:type="dxa"/>
          </w:tcPr>
          <w:p w14:paraId="2B93BA73" w14:textId="77777777" w:rsidR="00414BD7" w:rsidRDefault="00000000">
            <w:r>
              <w:t>QR público</w:t>
            </w:r>
          </w:p>
        </w:tc>
        <w:tc>
          <w:tcPr>
            <w:tcW w:w="1881" w:type="dxa"/>
          </w:tcPr>
          <w:p w14:paraId="5D64A43E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8FDCFE3" w14:textId="77777777" w:rsidR="00414BD7" w:rsidRDefault="00000000">
            <w:r>
              <w:t>Validado</w:t>
            </w:r>
          </w:p>
        </w:tc>
      </w:tr>
      <w:tr w:rsidR="00414BD7" w14:paraId="375F19F7" w14:textId="77777777">
        <w:tc>
          <w:tcPr>
            <w:tcW w:w="1881" w:type="dxa"/>
          </w:tcPr>
          <w:p w14:paraId="46E7D890" w14:textId="77777777" w:rsidR="00414BD7" w:rsidRDefault="00000000">
            <w:r>
              <w:t>RF-OC03</w:t>
            </w:r>
          </w:p>
        </w:tc>
        <w:tc>
          <w:tcPr>
            <w:tcW w:w="1881" w:type="dxa"/>
          </w:tcPr>
          <w:p w14:paraId="476BDD16" w14:textId="77777777" w:rsidR="00414BD7" w:rsidRDefault="00000000">
            <w:r>
              <w:t>Ocorrências</w:t>
            </w:r>
          </w:p>
        </w:tc>
        <w:tc>
          <w:tcPr>
            <w:tcW w:w="1881" w:type="dxa"/>
          </w:tcPr>
          <w:p w14:paraId="100D677E" w14:textId="77777777" w:rsidR="00414BD7" w:rsidRDefault="00000000">
            <w:r>
              <w:t>Export PDF/XLSX</w:t>
            </w:r>
          </w:p>
        </w:tc>
        <w:tc>
          <w:tcPr>
            <w:tcW w:w="1881" w:type="dxa"/>
          </w:tcPr>
          <w:p w14:paraId="6D47FFB9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E2A49D3" w14:textId="77777777" w:rsidR="00414BD7" w:rsidRDefault="00000000">
            <w:r>
              <w:t>Validado</w:t>
            </w:r>
          </w:p>
        </w:tc>
      </w:tr>
      <w:tr w:rsidR="00414BD7" w14:paraId="57B9A726" w14:textId="77777777">
        <w:tc>
          <w:tcPr>
            <w:tcW w:w="1881" w:type="dxa"/>
          </w:tcPr>
          <w:p w14:paraId="5673EB60" w14:textId="77777777" w:rsidR="00414BD7" w:rsidRDefault="00000000">
            <w:r>
              <w:t>RF-OC04</w:t>
            </w:r>
          </w:p>
        </w:tc>
        <w:tc>
          <w:tcPr>
            <w:tcW w:w="1881" w:type="dxa"/>
          </w:tcPr>
          <w:p w14:paraId="3819A921" w14:textId="77777777" w:rsidR="00414BD7" w:rsidRDefault="00000000">
            <w:r>
              <w:t>Ocorrências</w:t>
            </w:r>
          </w:p>
        </w:tc>
        <w:tc>
          <w:tcPr>
            <w:tcW w:w="1881" w:type="dxa"/>
          </w:tcPr>
          <w:p w14:paraId="4B7A1601" w14:textId="77777777" w:rsidR="00414BD7" w:rsidRDefault="00000000">
            <w:r>
              <w:t>Workflow 7 status</w:t>
            </w:r>
          </w:p>
        </w:tc>
        <w:tc>
          <w:tcPr>
            <w:tcW w:w="1881" w:type="dxa"/>
          </w:tcPr>
          <w:p w14:paraId="25AAF4FD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A855279" w14:textId="77777777" w:rsidR="00414BD7" w:rsidRDefault="00000000">
            <w:r>
              <w:t>Validado</w:t>
            </w:r>
          </w:p>
        </w:tc>
      </w:tr>
      <w:tr w:rsidR="00414BD7" w14:paraId="5C82257F" w14:textId="77777777">
        <w:tc>
          <w:tcPr>
            <w:tcW w:w="1881" w:type="dxa"/>
          </w:tcPr>
          <w:p w14:paraId="084E49AE" w14:textId="77777777" w:rsidR="00414BD7" w:rsidRDefault="00000000">
            <w:r>
              <w:t>RF-D01</w:t>
            </w:r>
          </w:p>
        </w:tc>
        <w:tc>
          <w:tcPr>
            <w:tcW w:w="1881" w:type="dxa"/>
          </w:tcPr>
          <w:p w14:paraId="3E6D48C4" w14:textId="77777777" w:rsidR="00414BD7" w:rsidRDefault="00000000">
            <w:r>
              <w:t>Demandas</w:t>
            </w:r>
          </w:p>
        </w:tc>
        <w:tc>
          <w:tcPr>
            <w:tcW w:w="1881" w:type="dxa"/>
          </w:tcPr>
          <w:p w14:paraId="018D55A8" w14:textId="77777777" w:rsidR="00414BD7" w:rsidRDefault="00000000">
            <w:r>
              <w:t>Kanban 8 colunas</w:t>
            </w:r>
          </w:p>
        </w:tc>
        <w:tc>
          <w:tcPr>
            <w:tcW w:w="1881" w:type="dxa"/>
          </w:tcPr>
          <w:p w14:paraId="261BC854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2E0FE22" w14:textId="77777777" w:rsidR="00414BD7" w:rsidRDefault="00000000">
            <w:r>
              <w:t>Mapeado</w:t>
            </w:r>
          </w:p>
        </w:tc>
      </w:tr>
      <w:tr w:rsidR="00414BD7" w14:paraId="4E3E7A2E" w14:textId="77777777">
        <w:tc>
          <w:tcPr>
            <w:tcW w:w="1881" w:type="dxa"/>
          </w:tcPr>
          <w:p w14:paraId="07E551BE" w14:textId="77777777" w:rsidR="00414BD7" w:rsidRDefault="00000000">
            <w:r>
              <w:t>RF-D02</w:t>
            </w:r>
          </w:p>
        </w:tc>
        <w:tc>
          <w:tcPr>
            <w:tcW w:w="1881" w:type="dxa"/>
          </w:tcPr>
          <w:p w14:paraId="037DA4AB" w14:textId="77777777" w:rsidR="00414BD7" w:rsidRDefault="00000000">
            <w:r>
              <w:t>Demandas</w:t>
            </w:r>
          </w:p>
        </w:tc>
        <w:tc>
          <w:tcPr>
            <w:tcW w:w="1881" w:type="dxa"/>
          </w:tcPr>
          <w:p w14:paraId="0622E1E8" w14:textId="77777777" w:rsidR="00414BD7" w:rsidRDefault="00000000">
            <w:r>
              <w:t>15 áreas</w:t>
            </w:r>
          </w:p>
        </w:tc>
        <w:tc>
          <w:tcPr>
            <w:tcW w:w="1881" w:type="dxa"/>
          </w:tcPr>
          <w:p w14:paraId="0341341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777E94F" w14:textId="77777777" w:rsidR="00414BD7" w:rsidRDefault="00000000">
            <w:r>
              <w:t>Mapeado</w:t>
            </w:r>
          </w:p>
        </w:tc>
      </w:tr>
      <w:tr w:rsidR="00414BD7" w14:paraId="020D8E55" w14:textId="77777777">
        <w:tc>
          <w:tcPr>
            <w:tcW w:w="1881" w:type="dxa"/>
          </w:tcPr>
          <w:p w14:paraId="4DE218A4" w14:textId="77777777" w:rsidR="00414BD7" w:rsidRDefault="00000000">
            <w:r>
              <w:t>RF-D03</w:t>
            </w:r>
          </w:p>
        </w:tc>
        <w:tc>
          <w:tcPr>
            <w:tcW w:w="1881" w:type="dxa"/>
          </w:tcPr>
          <w:p w14:paraId="75D834ED" w14:textId="77777777" w:rsidR="00414BD7" w:rsidRDefault="00000000">
            <w:r>
              <w:t>Demandas</w:t>
            </w:r>
          </w:p>
        </w:tc>
        <w:tc>
          <w:tcPr>
            <w:tcW w:w="1881" w:type="dxa"/>
          </w:tcPr>
          <w:p w14:paraId="027350C7" w14:textId="77777777" w:rsidR="00414BD7" w:rsidRDefault="00000000">
            <w:r>
              <w:t>Minhas demandas</w:t>
            </w:r>
          </w:p>
        </w:tc>
        <w:tc>
          <w:tcPr>
            <w:tcW w:w="1881" w:type="dxa"/>
          </w:tcPr>
          <w:p w14:paraId="1CEE8C55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68A488A" w14:textId="77777777" w:rsidR="00414BD7" w:rsidRDefault="00000000">
            <w:r>
              <w:t>Mapeado</w:t>
            </w:r>
          </w:p>
        </w:tc>
      </w:tr>
      <w:tr w:rsidR="00414BD7" w14:paraId="6BA29054" w14:textId="77777777">
        <w:tc>
          <w:tcPr>
            <w:tcW w:w="1881" w:type="dxa"/>
          </w:tcPr>
          <w:p w14:paraId="5D1A0F32" w14:textId="77777777" w:rsidR="00414BD7" w:rsidRDefault="00000000">
            <w:r>
              <w:t>RF-K01</w:t>
            </w:r>
          </w:p>
        </w:tc>
        <w:tc>
          <w:tcPr>
            <w:tcW w:w="1881" w:type="dxa"/>
          </w:tcPr>
          <w:p w14:paraId="4BC5D379" w14:textId="77777777" w:rsidR="00414BD7" w:rsidRDefault="00000000">
            <w:r>
              <w:t>Cadastros</w:t>
            </w:r>
          </w:p>
        </w:tc>
        <w:tc>
          <w:tcPr>
            <w:tcW w:w="1881" w:type="dxa"/>
          </w:tcPr>
          <w:p w14:paraId="7F4E9F6C" w14:textId="77777777" w:rsidR="00414BD7" w:rsidRDefault="00000000">
            <w:r>
              <w:t>Condomínios CRUD+import</w:t>
            </w:r>
          </w:p>
        </w:tc>
        <w:tc>
          <w:tcPr>
            <w:tcW w:w="1881" w:type="dxa"/>
          </w:tcPr>
          <w:p w14:paraId="0646E39B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8965E0A" w14:textId="77777777" w:rsidR="00414BD7" w:rsidRDefault="00000000">
            <w:r>
              <w:t>Mapeado</w:t>
            </w:r>
          </w:p>
        </w:tc>
      </w:tr>
      <w:tr w:rsidR="00414BD7" w14:paraId="0FFE8530" w14:textId="77777777">
        <w:tc>
          <w:tcPr>
            <w:tcW w:w="1881" w:type="dxa"/>
          </w:tcPr>
          <w:p w14:paraId="5687D988" w14:textId="77777777" w:rsidR="00414BD7" w:rsidRDefault="00000000">
            <w:r>
              <w:t>RF-K02</w:t>
            </w:r>
          </w:p>
        </w:tc>
        <w:tc>
          <w:tcPr>
            <w:tcW w:w="1881" w:type="dxa"/>
          </w:tcPr>
          <w:p w14:paraId="34B1095A" w14:textId="77777777" w:rsidR="00414BD7" w:rsidRDefault="00000000">
            <w:r>
              <w:t>Cadastros</w:t>
            </w:r>
          </w:p>
        </w:tc>
        <w:tc>
          <w:tcPr>
            <w:tcW w:w="1881" w:type="dxa"/>
          </w:tcPr>
          <w:p w14:paraId="06C09E76" w14:textId="77777777" w:rsidR="00414BD7" w:rsidRDefault="00000000">
            <w:r>
              <w:t>Fornecedores+ranking</w:t>
            </w:r>
          </w:p>
        </w:tc>
        <w:tc>
          <w:tcPr>
            <w:tcW w:w="1881" w:type="dxa"/>
          </w:tcPr>
          <w:p w14:paraId="268BC36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AD3F22D" w14:textId="77777777" w:rsidR="00414BD7" w:rsidRDefault="00000000">
            <w:r>
              <w:t>Validado</w:t>
            </w:r>
          </w:p>
        </w:tc>
      </w:tr>
      <w:tr w:rsidR="00414BD7" w14:paraId="23A2C543" w14:textId="77777777">
        <w:tc>
          <w:tcPr>
            <w:tcW w:w="1881" w:type="dxa"/>
          </w:tcPr>
          <w:p w14:paraId="324837F0" w14:textId="77777777" w:rsidR="00414BD7" w:rsidRDefault="00000000">
            <w:r>
              <w:t>RF-K03</w:t>
            </w:r>
          </w:p>
        </w:tc>
        <w:tc>
          <w:tcPr>
            <w:tcW w:w="1881" w:type="dxa"/>
          </w:tcPr>
          <w:p w14:paraId="1796C031" w14:textId="77777777" w:rsidR="00414BD7" w:rsidRDefault="00000000">
            <w:r>
              <w:t>Cadastros</w:t>
            </w:r>
          </w:p>
        </w:tc>
        <w:tc>
          <w:tcPr>
            <w:tcW w:w="1881" w:type="dxa"/>
          </w:tcPr>
          <w:p w14:paraId="0D57CEA7" w14:textId="77777777" w:rsidR="00414BD7" w:rsidRDefault="00000000">
            <w:r>
              <w:t>Técnicos+usuário</w:t>
            </w:r>
          </w:p>
        </w:tc>
        <w:tc>
          <w:tcPr>
            <w:tcW w:w="1881" w:type="dxa"/>
          </w:tcPr>
          <w:p w14:paraId="7C9F8EA4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0302FB4" w14:textId="77777777" w:rsidR="00414BD7" w:rsidRDefault="00000000">
            <w:r>
              <w:t>Mapeado</w:t>
            </w:r>
          </w:p>
        </w:tc>
      </w:tr>
      <w:tr w:rsidR="00414BD7" w14:paraId="16C8300D" w14:textId="77777777">
        <w:tc>
          <w:tcPr>
            <w:tcW w:w="1881" w:type="dxa"/>
          </w:tcPr>
          <w:p w14:paraId="36767002" w14:textId="77777777" w:rsidR="00414BD7" w:rsidRDefault="00000000">
            <w:r>
              <w:t>RF-K04</w:t>
            </w:r>
          </w:p>
        </w:tc>
        <w:tc>
          <w:tcPr>
            <w:tcW w:w="1881" w:type="dxa"/>
          </w:tcPr>
          <w:p w14:paraId="78B3E04E" w14:textId="77777777" w:rsidR="00414BD7" w:rsidRDefault="00000000">
            <w:r>
              <w:t>Cadastros</w:t>
            </w:r>
          </w:p>
        </w:tc>
        <w:tc>
          <w:tcPr>
            <w:tcW w:w="1881" w:type="dxa"/>
          </w:tcPr>
          <w:p w14:paraId="27B0F989" w14:textId="77777777" w:rsidR="00414BD7" w:rsidRDefault="00000000">
            <w:r>
              <w:t>Ativos+QR</w:t>
            </w:r>
          </w:p>
        </w:tc>
        <w:tc>
          <w:tcPr>
            <w:tcW w:w="1881" w:type="dxa"/>
          </w:tcPr>
          <w:p w14:paraId="4B61D782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3956ECC" w14:textId="77777777" w:rsidR="00414BD7" w:rsidRDefault="00000000">
            <w:r>
              <w:t>Mapeado</w:t>
            </w:r>
          </w:p>
        </w:tc>
      </w:tr>
      <w:tr w:rsidR="00414BD7" w14:paraId="083D221D" w14:textId="77777777">
        <w:tc>
          <w:tcPr>
            <w:tcW w:w="1881" w:type="dxa"/>
          </w:tcPr>
          <w:p w14:paraId="18E80F15" w14:textId="77777777" w:rsidR="00414BD7" w:rsidRDefault="00000000">
            <w:r>
              <w:t>RF-K05</w:t>
            </w:r>
          </w:p>
        </w:tc>
        <w:tc>
          <w:tcPr>
            <w:tcW w:w="1881" w:type="dxa"/>
          </w:tcPr>
          <w:p w14:paraId="1997607D" w14:textId="77777777" w:rsidR="00414BD7" w:rsidRDefault="00000000">
            <w:r>
              <w:t>Cadastros</w:t>
            </w:r>
          </w:p>
        </w:tc>
        <w:tc>
          <w:tcPr>
            <w:tcW w:w="1881" w:type="dxa"/>
          </w:tcPr>
          <w:p w14:paraId="5F5D564D" w14:textId="77777777" w:rsidR="00414BD7" w:rsidRDefault="00000000">
            <w:r>
              <w:t>Materiais estoque</w:t>
            </w:r>
          </w:p>
        </w:tc>
        <w:tc>
          <w:tcPr>
            <w:tcW w:w="1881" w:type="dxa"/>
          </w:tcPr>
          <w:p w14:paraId="1AC4BF5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8ED0749" w14:textId="77777777" w:rsidR="00414BD7" w:rsidRDefault="00000000">
            <w:r>
              <w:t>Mapeado</w:t>
            </w:r>
          </w:p>
        </w:tc>
      </w:tr>
      <w:tr w:rsidR="00414BD7" w14:paraId="1C85B495" w14:textId="77777777">
        <w:tc>
          <w:tcPr>
            <w:tcW w:w="1881" w:type="dxa"/>
          </w:tcPr>
          <w:p w14:paraId="2C52548E" w14:textId="77777777" w:rsidR="00414BD7" w:rsidRDefault="00000000">
            <w:r>
              <w:t>RF-P01</w:t>
            </w:r>
          </w:p>
        </w:tc>
        <w:tc>
          <w:tcPr>
            <w:tcW w:w="1881" w:type="dxa"/>
          </w:tcPr>
          <w:p w14:paraId="6D8290E4" w14:textId="77777777" w:rsidR="00414BD7" w:rsidRDefault="00000000">
            <w:r>
              <w:t>Manutenção</w:t>
            </w:r>
          </w:p>
        </w:tc>
        <w:tc>
          <w:tcPr>
            <w:tcW w:w="1881" w:type="dxa"/>
          </w:tcPr>
          <w:p w14:paraId="44FD7BB4" w14:textId="77777777" w:rsidR="00414BD7" w:rsidRDefault="00000000">
            <w:r>
              <w:t>Preventivas agenda</w:t>
            </w:r>
          </w:p>
        </w:tc>
        <w:tc>
          <w:tcPr>
            <w:tcW w:w="1881" w:type="dxa"/>
          </w:tcPr>
          <w:p w14:paraId="4B7F926A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820C72B" w14:textId="77777777" w:rsidR="00414BD7" w:rsidRDefault="00000000">
            <w:r>
              <w:t>Mapeado</w:t>
            </w:r>
          </w:p>
        </w:tc>
      </w:tr>
      <w:tr w:rsidR="00414BD7" w14:paraId="41689AC4" w14:textId="77777777">
        <w:tc>
          <w:tcPr>
            <w:tcW w:w="1881" w:type="dxa"/>
          </w:tcPr>
          <w:p w14:paraId="506D8AA0" w14:textId="77777777" w:rsidR="00414BD7" w:rsidRDefault="00000000">
            <w:r>
              <w:t>RF-P02</w:t>
            </w:r>
          </w:p>
        </w:tc>
        <w:tc>
          <w:tcPr>
            <w:tcW w:w="1881" w:type="dxa"/>
          </w:tcPr>
          <w:p w14:paraId="156BF571" w14:textId="77777777" w:rsidR="00414BD7" w:rsidRDefault="00000000">
            <w:r>
              <w:t>Manutenção</w:t>
            </w:r>
          </w:p>
        </w:tc>
        <w:tc>
          <w:tcPr>
            <w:tcW w:w="1881" w:type="dxa"/>
          </w:tcPr>
          <w:p w14:paraId="69B3B74E" w14:textId="77777777" w:rsidR="00414BD7" w:rsidRDefault="00000000">
            <w:r>
              <w:t>PMOC legal</w:t>
            </w:r>
          </w:p>
        </w:tc>
        <w:tc>
          <w:tcPr>
            <w:tcW w:w="1881" w:type="dxa"/>
          </w:tcPr>
          <w:p w14:paraId="2E8C219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0F0D001" w14:textId="77777777" w:rsidR="00414BD7" w:rsidRDefault="00000000">
            <w:r>
              <w:t>Mapeado</w:t>
            </w:r>
          </w:p>
        </w:tc>
      </w:tr>
      <w:tr w:rsidR="00414BD7" w14:paraId="29A5331B" w14:textId="77777777">
        <w:tc>
          <w:tcPr>
            <w:tcW w:w="1881" w:type="dxa"/>
          </w:tcPr>
          <w:p w14:paraId="65063A53" w14:textId="77777777" w:rsidR="00414BD7" w:rsidRDefault="00000000">
            <w:r>
              <w:t>RF-P03</w:t>
            </w:r>
          </w:p>
        </w:tc>
        <w:tc>
          <w:tcPr>
            <w:tcW w:w="1881" w:type="dxa"/>
          </w:tcPr>
          <w:p w14:paraId="3AF87C49" w14:textId="77777777" w:rsidR="00414BD7" w:rsidRDefault="00000000">
            <w:r>
              <w:t>Manutenção</w:t>
            </w:r>
          </w:p>
        </w:tc>
        <w:tc>
          <w:tcPr>
            <w:tcW w:w="1881" w:type="dxa"/>
          </w:tcPr>
          <w:p w14:paraId="69C4D934" w14:textId="77777777" w:rsidR="00414BD7" w:rsidRDefault="00000000">
            <w:r>
              <w:t>Checklists</w:t>
            </w:r>
          </w:p>
        </w:tc>
        <w:tc>
          <w:tcPr>
            <w:tcW w:w="1881" w:type="dxa"/>
          </w:tcPr>
          <w:p w14:paraId="3FCD942E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CBA7EF4" w14:textId="77777777" w:rsidR="00414BD7" w:rsidRDefault="00000000">
            <w:r>
              <w:t>Mapeado</w:t>
            </w:r>
          </w:p>
        </w:tc>
      </w:tr>
      <w:tr w:rsidR="00414BD7" w14:paraId="7C15F9A9" w14:textId="77777777">
        <w:tc>
          <w:tcPr>
            <w:tcW w:w="1881" w:type="dxa"/>
          </w:tcPr>
          <w:p w14:paraId="41A64BD4" w14:textId="77777777" w:rsidR="00414BD7" w:rsidRDefault="00000000">
            <w:r>
              <w:t>RF-P04</w:t>
            </w:r>
          </w:p>
        </w:tc>
        <w:tc>
          <w:tcPr>
            <w:tcW w:w="1881" w:type="dxa"/>
          </w:tcPr>
          <w:p w14:paraId="23B7E6A0" w14:textId="77777777" w:rsidR="00414BD7" w:rsidRDefault="00000000">
            <w:r>
              <w:t>Manutenção</w:t>
            </w:r>
          </w:p>
        </w:tc>
        <w:tc>
          <w:tcPr>
            <w:tcW w:w="1881" w:type="dxa"/>
          </w:tcPr>
          <w:p w14:paraId="61173D19" w14:textId="77777777" w:rsidR="00414BD7" w:rsidRDefault="00000000">
            <w:r>
              <w:t>Vistorias formais</w:t>
            </w:r>
          </w:p>
        </w:tc>
        <w:tc>
          <w:tcPr>
            <w:tcW w:w="1881" w:type="dxa"/>
          </w:tcPr>
          <w:p w14:paraId="538FD208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F79509A" w14:textId="77777777" w:rsidR="00414BD7" w:rsidRDefault="00000000">
            <w:r>
              <w:t>Mapeado</w:t>
            </w:r>
          </w:p>
        </w:tc>
      </w:tr>
      <w:tr w:rsidR="00414BD7" w14:paraId="4610FFF3" w14:textId="77777777">
        <w:tc>
          <w:tcPr>
            <w:tcW w:w="1881" w:type="dxa"/>
          </w:tcPr>
          <w:p w14:paraId="7217C0CD" w14:textId="77777777" w:rsidR="00414BD7" w:rsidRDefault="00000000">
            <w:r>
              <w:t>RF-DO01</w:t>
            </w:r>
          </w:p>
        </w:tc>
        <w:tc>
          <w:tcPr>
            <w:tcW w:w="1881" w:type="dxa"/>
          </w:tcPr>
          <w:p w14:paraId="144C74C8" w14:textId="77777777" w:rsidR="00414BD7" w:rsidRDefault="00000000">
            <w:r>
              <w:t>Documentos</w:t>
            </w:r>
          </w:p>
        </w:tc>
        <w:tc>
          <w:tcPr>
            <w:tcW w:w="1881" w:type="dxa"/>
          </w:tcPr>
          <w:p w14:paraId="5428DD52" w14:textId="77777777" w:rsidR="00414BD7" w:rsidRDefault="00000000">
            <w:r>
              <w:t>Upload docs</w:t>
            </w:r>
          </w:p>
        </w:tc>
        <w:tc>
          <w:tcPr>
            <w:tcW w:w="1881" w:type="dxa"/>
          </w:tcPr>
          <w:p w14:paraId="3EBF634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F4FDE53" w14:textId="77777777" w:rsidR="00414BD7" w:rsidRDefault="00000000">
            <w:r>
              <w:t>Validado</w:t>
            </w:r>
          </w:p>
        </w:tc>
      </w:tr>
      <w:tr w:rsidR="00414BD7" w14:paraId="45B2B906" w14:textId="77777777">
        <w:tc>
          <w:tcPr>
            <w:tcW w:w="1881" w:type="dxa"/>
          </w:tcPr>
          <w:p w14:paraId="1537F967" w14:textId="77777777" w:rsidR="00414BD7" w:rsidRDefault="00000000">
            <w:r>
              <w:t>RF-DO02</w:t>
            </w:r>
          </w:p>
        </w:tc>
        <w:tc>
          <w:tcPr>
            <w:tcW w:w="1881" w:type="dxa"/>
          </w:tcPr>
          <w:p w14:paraId="1F679C04" w14:textId="77777777" w:rsidR="00414BD7" w:rsidRDefault="00000000">
            <w:r>
              <w:t>Documentos</w:t>
            </w:r>
          </w:p>
        </w:tc>
        <w:tc>
          <w:tcPr>
            <w:tcW w:w="1881" w:type="dxa"/>
          </w:tcPr>
          <w:p w14:paraId="64D916C0" w14:textId="77777777" w:rsidR="00414BD7" w:rsidRDefault="00000000">
            <w:r>
              <w:t>Alertas vencimento</w:t>
            </w:r>
          </w:p>
        </w:tc>
        <w:tc>
          <w:tcPr>
            <w:tcW w:w="1881" w:type="dxa"/>
          </w:tcPr>
          <w:p w14:paraId="774AA0A8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502563B" w14:textId="77777777" w:rsidR="00414BD7" w:rsidRDefault="00000000">
            <w:r>
              <w:t>Validado</w:t>
            </w:r>
          </w:p>
        </w:tc>
      </w:tr>
      <w:tr w:rsidR="00414BD7" w14:paraId="60B02675" w14:textId="77777777">
        <w:tc>
          <w:tcPr>
            <w:tcW w:w="1881" w:type="dxa"/>
          </w:tcPr>
          <w:p w14:paraId="7470FFBB" w14:textId="77777777" w:rsidR="00414BD7" w:rsidRDefault="00000000">
            <w:r>
              <w:t>RF-DO03</w:t>
            </w:r>
          </w:p>
        </w:tc>
        <w:tc>
          <w:tcPr>
            <w:tcW w:w="1881" w:type="dxa"/>
          </w:tcPr>
          <w:p w14:paraId="2E0F9FFF" w14:textId="77777777" w:rsidR="00414BD7" w:rsidRDefault="00000000">
            <w:r>
              <w:t>Documentos</w:t>
            </w:r>
          </w:p>
        </w:tc>
        <w:tc>
          <w:tcPr>
            <w:tcW w:w="1881" w:type="dxa"/>
          </w:tcPr>
          <w:p w14:paraId="2879C53E" w14:textId="77777777" w:rsidR="00414BD7" w:rsidRDefault="00000000">
            <w:r>
              <w:t>Área protegida</w:t>
            </w:r>
          </w:p>
        </w:tc>
        <w:tc>
          <w:tcPr>
            <w:tcW w:w="1881" w:type="dxa"/>
          </w:tcPr>
          <w:p w14:paraId="6290999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060126F" w14:textId="77777777" w:rsidR="00414BD7" w:rsidRDefault="00000000">
            <w:r>
              <w:t>Validado</w:t>
            </w:r>
          </w:p>
        </w:tc>
      </w:tr>
      <w:tr w:rsidR="00414BD7" w14:paraId="05C744EC" w14:textId="77777777">
        <w:tc>
          <w:tcPr>
            <w:tcW w:w="1881" w:type="dxa"/>
          </w:tcPr>
          <w:p w14:paraId="60C03330" w14:textId="77777777" w:rsidR="00414BD7" w:rsidRDefault="00000000">
            <w:r>
              <w:t>RF-F01</w:t>
            </w:r>
          </w:p>
        </w:tc>
        <w:tc>
          <w:tcPr>
            <w:tcW w:w="1881" w:type="dxa"/>
          </w:tcPr>
          <w:p w14:paraId="4878ACBA" w14:textId="77777777" w:rsidR="00414BD7" w:rsidRDefault="00000000">
            <w:r>
              <w:t>Financeiro</w:t>
            </w:r>
          </w:p>
        </w:tc>
        <w:tc>
          <w:tcPr>
            <w:tcW w:w="1881" w:type="dxa"/>
          </w:tcPr>
          <w:p w14:paraId="588731D0" w14:textId="77777777" w:rsidR="00414BD7" w:rsidRDefault="00000000">
            <w:r>
              <w:t>Contas pagar/receber</w:t>
            </w:r>
          </w:p>
        </w:tc>
        <w:tc>
          <w:tcPr>
            <w:tcW w:w="1881" w:type="dxa"/>
          </w:tcPr>
          <w:p w14:paraId="558ED50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38F2690" w14:textId="77777777" w:rsidR="00414BD7" w:rsidRDefault="00000000">
            <w:r>
              <w:t>Mapeado</w:t>
            </w:r>
          </w:p>
        </w:tc>
      </w:tr>
      <w:tr w:rsidR="00414BD7" w14:paraId="339F784F" w14:textId="77777777">
        <w:tc>
          <w:tcPr>
            <w:tcW w:w="1881" w:type="dxa"/>
          </w:tcPr>
          <w:p w14:paraId="48ABC6B5" w14:textId="77777777" w:rsidR="00414BD7" w:rsidRDefault="00000000">
            <w:r>
              <w:t>RF-F02</w:t>
            </w:r>
          </w:p>
        </w:tc>
        <w:tc>
          <w:tcPr>
            <w:tcW w:w="1881" w:type="dxa"/>
          </w:tcPr>
          <w:p w14:paraId="00F2F7B5" w14:textId="77777777" w:rsidR="00414BD7" w:rsidRDefault="00000000">
            <w:r>
              <w:t>Financeiro</w:t>
            </w:r>
          </w:p>
        </w:tc>
        <w:tc>
          <w:tcPr>
            <w:tcW w:w="1881" w:type="dxa"/>
          </w:tcPr>
          <w:p w14:paraId="04158817" w14:textId="77777777" w:rsidR="00414BD7" w:rsidRDefault="00000000">
            <w:r>
              <w:t>Vínculo OS</w:t>
            </w:r>
          </w:p>
        </w:tc>
        <w:tc>
          <w:tcPr>
            <w:tcW w:w="1881" w:type="dxa"/>
          </w:tcPr>
          <w:p w14:paraId="491289B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739E8A9" w14:textId="77777777" w:rsidR="00414BD7" w:rsidRDefault="00000000">
            <w:r>
              <w:t>Mapeado</w:t>
            </w:r>
          </w:p>
        </w:tc>
      </w:tr>
      <w:tr w:rsidR="00414BD7" w14:paraId="34250170" w14:textId="77777777">
        <w:tc>
          <w:tcPr>
            <w:tcW w:w="1881" w:type="dxa"/>
          </w:tcPr>
          <w:p w14:paraId="07D72B2C" w14:textId="77777777" w:rsidR="00414BD7" w:rsidRDefault="00000000">
            <w:r>
              <w:t>RF-F03</w:t>
            </w:r>
          </w:p>
        </w:tc>
        <w:tc>
          <w:tcPr>
            <w:tcW w:w="1881" w:type="dxa"/>
          </w:tcPr>
          <w:p w14:paraId="649FDA80" w14:textId="77777777" w:rsidR="00414BD7" w:rsidRDefault="00000000">
            <w:r>
              <w:t>Financeiro</w:t>
            </w:r>
          </w:p>
        </w:tc>
        <w:tc>
          <w:tcPr>
            <w:tcW w:w="1881" w:type="dxa"/>
          </w:tcPr>
          <w:p w14:paraId="638E3E15" w14:textId="77777777" w:rsidR="00414BD7" w:rsidRDefault="00000000">
            <w:r>
              <w:t>Status faturas</w:t>
            </w:r>
          </w:p>
        </w:tc>
        <w:tc>
          <w:tcPr>
            <w:tcW w:w="1881" w:type="dxa"/>
          </w:tcPr>
          <w:p w14:paraId="62F0A6CF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53C44B7" w14:textId="77777777" w:rsidR="00414BD7" w:rsidRDefault="00000000">
            <w:r>
              <w:t>Mapeado</w:t>
            </w:r>
          </w:p>
        </w:tc>
      </w:tr>
      <w:tr w:rsidR="00414BD7" w14:paraId="601F68ED" w14:textId="77777777">
        <w:tc>
          <w:tcPr>
            <w:tcW w:w="1881" w:type="dxa"/>
          </w:tcPr>
          <w:p w14:paraId="0AB5012E" w14:textId="77777777" w:rsidR="00414BD7" w:rsidRDefault="00000000">
            <w:r>
              <w:lastRenderedPageBreak/>
              <w:t>RF-OR01</w:t>
            </w:r>
          </w:p>
        </w:tc>
        <w:tc>
          <w:tcPr>
            <w:tcW w:w="1881" w:type="dxa"/>
          </w:tcPr>
          <w:p w14:paraId="5CFAECDE" w14:textId="77777777" w:rsidR="00414BD7" w:rsidRDefault="00000000">
            <w:r>
              <w:t>Orçamentos</w:t>
            </w:r>
          </w:p>
        </w:tc>
        <w:tc>
          <w:tcPr>
            <w:tcW w:w="1881" w:type="dxa"/>
          </w:tcPr>
          <w:p w14:paraId="215DF277" w14:textId="77777777" w:rsidR="00414BD7" w:rsidRDefault="00000000">
            <w:r>
              <w:t>Solicitação</w:t>
            </w:r>
          </w:p>
        </w:tc>
        <w:tc>
          <w:tcPr>
            <w:tcW w:w="1881" w:type="dxa"/>
          </w:tcPr>
          <w:p w14:paraId="2C2B95B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F1ABF08" w14:textId="77777777" w:rsidR="00414BD7" w:rsidRDefault="00000000">
            <w:r>
              <w:t>Mapeado</w:t>
            </w:r>
          </w:p>
        </w:tc>
      </w:tr>
      <w:tr w:rsidR="00414BD7" w14:paraId="09D13DBD" w14:textId="77777777">
        <w:tc>
          <w:tcPr>
            <w:tcW w:w="1881" w:type="dxa"/>
          </w:tcPr>
          <w:p w14:paraId="30092FD4" w14:textId="77777777" w:rsidR="00414BD7" w:rsidRDefault="00000000">
            <w:r>
              <w:t>RF-OR02</w:t>
            </w:r>
          </w:p>
        </w:tc>
        <w:tc>
          <w:tcPr>
            <w:tcW w:w="1881" w:type="dxa"/>
          </w:tcPr>
          <w:p w14:paraId="6B7CA8C9" w14:textId="77777777" w:rsidR="00414BD7" w:rsidRDefault="00000000">
            <w:r>
              <w:t>Orçamentos</w:t>
            </w:r>
          </w:p>
        </w:tc>
        <w:tc>
          <w:tcPr>
            <w:tcW w:w="1881" w:type="dxa"/>
          </w:tcPr>
          <w:p w14:paraId="28641FE1" w14:textId="77777777" w:rsidR="00414BD7" w:rsidRDefault="00000000">
            <w:r>
              <w:t>Comparar propostas</w:t>
            </w:r>
          </w:p>
        </w:tc>
        <w:tc>
          <w:tcPr>
            <w:tcW w:w="1881" w:type="dxa"/>
          </w:tcPr>
          <w:p w14:paraId="2427D421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701C437" w14:textId="77777777" w:rsidR="00414BD7" w:rsidRDefault="00000000">
            <w:r>
              <w:t>Mapeado</w:t>
            </w:r>
          </w:p>
        </w:tc>
      </w:tr>
      <w:tr w:rsidR="00414BD7" w14:paraId="07BDD297" w14:textId="77777777">
        <w:tc>
          <w:tcPr>
            <w:tcW w:w="1881" w:type="dxa"/>
          </w:tcPr>
          <w:p w14:paraId="3B3A2146" w14:textId="77777777" w:rsidR="00414BD7" w:rsidRDefault="00000000">
            <w:r>
              <w:t>RF-OR03</w:t>
            </w:r>
          </w:p>
        </w:tc>
        <w:tc>
          <w:tcPr>
            <w:tcW w:w="1881" w:type="dxa"/>
          </w:tcPr>
          <w:p w14:paraId="401B5B50" w14:textId="77777777" w:rsidR="00414BD7" w:rsidRDefault="00000000">
            <w:r>
              <w:t>Orçamentos</w:t>
            </w:r>
          </w:p>
        </w:tc>
        <w:tc>
          <w:tcPr>
            <w:tcW w:w="1881" w:type="dxa"/>
          </w:tcPr>
          <w:p w14:paraId="748AE094" w14:textId="77777777" w:rsidR="00414BD7" w:rsidRDefault="00000000">
            <w:r>
              <w:t>Adjudicação</w:t>
            </w:r>
          </w:p>
        </w:tc>
        <w:tc>
          <w:tcPr>
            <w:tcW w:w="1881" w:type="dxa"/>
          </w:tcPr>
          <w:p w14:paraId="0ED689C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7703C15" w14:textId="77777777" w:rsidR="00414BD7" w:rsidRDefault="00000000">
            <w:r>
              <w:t>Mapeado</w:t>
            </w:r>
          </w:p>
        </w:tc>
      </w:tr>
      <w:tr w:rsidR="00414BD7" w14:paraId="24B8B5A4" w14:textId="77777777">
        <w:tc>
          <w:tcPr>
            <w:tcW w:w="1881" w:type="dxa"/>
          </w:tcPr>
          <w:p w14:paraId="18449FFB" w14:textId="77777777" w:rsidR="00414BD7" w:rsidRDefault="00000000">
            <w:r>
              <w:t>RF-E01</w:t>
            </w:r>
          </w:p>
        </w:tc>
        <w:tc>
          <w:tcPr>
            <w:tcW w:w="1881" w:type="dxa"/>
          </w:tcPr>
          <w:p w14:paraId="1BBA31B5" w14:textId="77777777" w:rsidR="00414BD7" w:rsidRDefault="00000000">
            <w:r>
              <w:t>Engenharia</w:t>
            </w:r>
          </w:p>
        </w:tc>
        <w:tc>
          <w:tcPr>
            <w:tcW w:w="1881" w:type="dxa"/>
          </w:tcPr>
          <w:p w14:paraId="5111B835" w14:textId="77777777" w:rsidR="00414BD7" w:rsidRDefault="00000000">
            <w:r>
              <w:t>Cotações engenharia</w:t>
            </w:r>
          </w:p>
        </w:tc>
        <w:tc>
          <w:tcPr>
            <w:tcW w:w="1881" w:type="dxa"/>
          </w:tcPr>
          <w:p w14:paraId="2FD49FB9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B004737" w14:textId="77777777" w:rsidR="00414BD7" w:rsidRDefault="00000000">
            <w:r>
              <w:t>Mapeado</w:t>
            </w:r>
          </w:p>
        </w:tc>
      </w:tr>
      <w:tr w:rsidR="00414BD7" w14:paraId="3F65319E" w14:textId="77777777">
        <w:tc>
          <w:tcPr>
            <w:tcW w:w="1881" w:type="dxa"/>
          </w:tcPr>
          <w:p w14:paraId="5D1D11F1" w14:textId="77777777" w:rsidR="00414BD7" w:rsidRDefault="00000000">
            <w:r>
              <w:t>RF-E02</w:t>
            </w:r>
          </w:p>
        </w:tc>
        <w:tc>
          <w:tcPr>
            <w:tcW w:w="1881" w:type="dxa"/>
          </w:tcPr>
          <w:p w14:paraId="3F4641B0" w14:textId="77777777" w:rsidR="00414BD7" w:rsidRDefault="00000000">
            <w:r>
              <w:t>Engenharia</w:t>
            </w:r>
          </w:p>
        </w:tc>
        <w:tc>
          <w:tcPr>
            <w:tcW w:w="1881" w:type="dxa"/>
          </w:tcPr>
          <w:p w14:paraId="0552CF70" w14:textId="77777777" w:rsidR="00414BD7" w:rsidRDefault="00000000">
            <w:r>
              <w:t>Métricas economia</w:t>
            </w:r>
          </w:p>
        </w:tc>
        <w:tc>
          <w:tcPr>
            <w:tcW w:w="1881" w:type="dxa"/>
          </w:tcPr>
          <w:p w14:paraId="54ECAEA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6F490D6" w14:textId="77777777" w:rsidR="00414BD7" w:rsidRDefault="00000000">
            <w:r>
              <w:t>Mapeado</w:t>
            </w:r>
          </w:p>
        </w:tc>
      </w:tr>
      <w:tr w:rsidR="00414BD7" w14:paraId="4A067F25" w14:textId="77777777">
        <w:tc>
          <w:tcPr>
            <w:tcW w:w="1881" w:type="dxa"/>
          </w:tcPr>
          <w:p w14:paraId="282D4601" w14:textId="77777777" w:rsidR="00414BD7" w:rsidRDefault="00000000">
            <w:r>
              <w:t>RF-AD01</w:t>
            </w:r>
          </w:p>
        </w:tc>
        <w:tc>
          <w:tcPr>
            <w:tcW w:w="1881" w:type="dxa"/>
          </w:tcPr>
          <w:p w14:paraId="6BE35267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0ADD228C" w14:textId="77777777" w:rsidR="00414BD7" w:rsidRDefault="00000000">
            <w:r>
              <w:t>14 perfis RBAC</w:t>
            </w:r>
          </w:p>
        </w:tc>
        <w:tc>
          <w:tcPr>
            <w:tcW w:w="1881" w:type="dxa"/>
          </w:tcPr>
          <w:p w14:paraId="60830257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CFDA743" w14:textId="77777777" w:rsidR="00414BD7" w:rsidRDefault="00000000">
            <w:r>
              <w:t>Mapeado</w:t>
            </w:r>
          </w:p>
        </w:tc>
      </w:tr>
      <w:tr w:rsidR="00414BD7" w14:paraId="65A612F6" w14:textId="77777777">
        <w:tc>
          <w:tcPr>
            <w:tcW w:w="1881" w:type="dxa"/>
          </w:tcPr>
          <w:p w14:paraId="7648850E" w14:textId="77777777" w:rsidR="00414BD7" w:rsidRDefault="00000000">
            <w:r>
              <w:t>RF-AD02</w:t>
            </w:r>
          </w:p>
        </w:tc>
        <w:tc>
          <w:tcPr>
            <w:tcW w:w="1881" w:type="dxa"/>
          </w:tcPr>
          <w:p w14:paraId="57256963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5148EC2E" w14:textId="77777777" w:rsidR="00414BD7" w:rsidRDefault="00000000">
            <w:r>
              <w:t>131 permissões</w:t>
            </w:r>
          </w:p>
        </w:tc>
        <w:tc>
          <w:tcPr>
            <w:tcW w:w="1881" w:type="dxa"/>
          </w:tcPr>
          <w:p w14:paraId="75998C28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1EA2C681" w14:textId="77777777" w:rsidR="00414BD7" w:rsidRDefault="00000000">
            <w:r>
              <w:t>Mapeado</w:t>
            </w:r>
          </w:p>
        </w:tc>
      </w:tr>
      <w:tr w:rsidR="00414BD7" w14:paraId="695881BE" w14:textId="77777777">
        <w:tc>
          <w:tcPr>
            <w:tcW w:w="1881" w:type="dxa"/>
          </w:tcPr>
          <w:p w14:paraId="2F3247E0" w14:textId="77777777" w:rsidR="00414BD7" w:rsidRDefault="00000000">
            <w:r>
              <w:t>RF-AD03</w:t>
            </w:r>
          </w:p>
        </w:tc>
        <w:tc>
          <w:tcPr>
            <w:tcW w:w="1881" w:type="dxa"/>
          </w:tcPr>
          <w:p w14:paraId="36FC346B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0473B0C3" w14:textId="77777777" w:rsidR="00414BD7" w:rsidRDefault="00000000">
            <w:r>
              <w:t>Convite email</w:t>
            </w:r>
          </w:p>
        </w:tc>
        <w:tc>
          <w:tcPr>
            <w:tcW w:w="1881" w:type="dxa"/>
          </w:tcPr>
          <w:p w14:paraId="6550CBAE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7A2BDCE" w14:textId="77777777" w:rsidR="00414BD7" w:rsidRDefault="00000000">
            <w:r>
              <w:t>Mapeado</w:t>
            </w:r>
          </w:p>
        </w:tc>
      </w:tr>
      <w:tr w:rsidR="00414BD7" w14:paraId="26636440" w14:textId="77777777">
        <w:tc>
          <w:tcPr>
            <w:tcW w:w="1881" w:type="dxa"/>
          </w:tcPr>
          <w:p w14:paraId="0376442C" w14:textId="77777777" w:rsidR="00414BD7" w:rsidRDefault="00000000">
            <w:r>
              <w:t>RF-AD04</w:t>
            </w:r>
          </w:p>
        </w:tc>
        <w:tc>
          <w:tcPr>
            <w:tcW w:w="1881" w:type="dxa"/>
          </w:tcPr>
          <w:p w14:paraId="6B21FFE8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126362C4" w14:textId="77777777" w:rsidR="00414BD7" w:rsidRDefault="00000000">
            <w:r>
              <w:t>Simulação perfil</w:t>
            </w:r>
          </w:p>
        </w:tc>
        <w:tc>
          <w:tcPr>
            <w:tcW w:w="1881" w:type="dxa"/>
          </w:tcPr>
          <w:p w14:paraId="09D0B9DF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27774A20" w14:textId="77777777" w:rsidR="00414BD7" w:rsidRDefault="00000000">
            <w:r>
              <w:t>Mapeado</w:t>
            </w:r>
          </w:p>
        </w:tc>
      </w:tr>
      <w:tr w:rsidR="00414BD7" w14:paraId="06562A47" w14:textId="77777777">
        <w:tc>
          <w:tcPr>
            <w:tcW w:w="1881" w:type="dxa"/>
          </w:tcPr>
          <w:p w14:paraId="4E09AEAF" w14:textId="77777777" w:rsidR="00414BD7" w:rsidRDefault="00000000">
            <w:r>
              <w:t>RF-AD05</w:t>
            </w:r>
          </w:p>
        </w:tc>
        <w:tc>
          <w:tcPr>
            <w:tcW w:w="1881" w:type="dxa"/>
          </w:tcPr>
          <w:p w14:paraId="647F5BB2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04ED99A1" w14:textId="77777777" w:rsidR="00414BD7" w:rsidRDefault="00000000">
            <w:r>
              <w:t>Auditoria</w:t>
            </w:r>
          </w:p>
        </w:tc>
        <w:tc>
          <w:tcPr>
            <w:tcW w:w="1881" w:type="dxa"/>
          </w:tcPr>
          <w:p w14:paraId="2A2B606D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D1EEC25" w14:textId="77777777" w:rsidR="00414BD7" w:rsidRDefault="00000000">
            <w:r>
              <w:t>Mapeado</w:t>
            </w:r>
          </w:p>
        </w:tc>
      </w:tr>
      <w:tr w:rsidR="00414BD7" w14:paraId="2168DAD0" w14:textId="77777777">
        <w:tc>
          <w:tcPr>
            <w:tcW w:w="1881" w:type="dxa"/>
          </w:tcPr>
          <w:p w14:paraId="32A0894F" w14:textId="77777777" w:rsidR="00414BD7" w:rsidRDefault="00000000">
            <w:r>
              <w:t>RF-AD06</w:t>
            </w:r>
          </w:p>
        </w:tc>
        <w:tc>
          <w:tcPr>
            <w:tcW w:w="1881" w:type="dxa"/>
          </w:tcPr>
          <w:p w14:paraId="53C07949" w14:textId="77777777" w:rsidR="00414BD7" w:rsidRDefault="00000000">
            <w:r>
              <w:t>Admin</w:t>
            </w:r>
          </w:p>
        </w:tc>
        <w:tc>
          <w:tcPr>
            <w:tcW w:w="1881" w:type="dxa"/>
          </w:tcPr>
          <w:p w14:paraId="19F9BA57" w14:textId="77777777" w:rsidR="00414BD7" w:rsidRDefault="00000000">
            <w:r>
              <w:t>Cofre E2E</w:t>
            </w:r>
          </w:p>
        </w:tc>
        <w:tc>
          <w:tcPr>
            <w:tcW w:w="1881" w:type="dxa"/>
          </w:tcPr>
          <w:p w14:paraId="1C6E66C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269016F" w14:textId="77777777" w:rsidR="00414BD7" w:rsidRDefault="00000000">
            <w:r>
              <w:t>Mapeado</w:t>
            </w:r>
          </w:p>
        </w:tc>
      </w:tr>
      <w:tr w:rsidR="00414BD7" w14:paraId="7E1CE0BE" w14:textId="77777777">
        <w:tc>
          <w:tcPr>
            <w:tcW w:w="1881" w:type="dxa"/>
          </w:tcPr>
          <w:p w14:paraId="4E9F2F15" w14:textId="77777777" w:rsidR="00414BD7" w:rsidRDefault="00000000">
            <w:r>
              <w:t>RF-CA01</w:t>
            </w:r>
          </w:p>
        </w:tc>
        <w:tc>
          <w:tcPr>
            <w:tcW w:w="1881" w:type="dxa"/>
          </w:tcPr>
          <w:p w14:paraId="4BDE2A72" w14:textId="77777777" w:rsidR="00414BD7" w:rsidRDefault="00000000">
            <w:r>
              <w:t>Campo</w:t>
            </w:r>
          </w:p>
        </w:tc>
        <w:tc>
          <w:tcPr>
            <w:tcW w:w="1881" w:type="dxa"/>
          </w:tcPr>
          <w:p w14:paraId="250F2DE2" w14:textId="77777777" w:rsidR="00414BD7" w:rsidRDefault="00000000">
            <w:r>
              <w:t>Visita operacional</w:t>
            </w:r>
          </w:p>
        </w:tc>
        <w:tc>
          <w:tcPr>
            <w:tcW w:w="1881" w:type="dxa"/>
          </w:tcPr>
          <w:p w14:paraId="5260021B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83D98D4" w14:textId="77777777" w:rsidR="00414BD7" w:rsidRDefault="00000000">
            <w:r>
              <w:t>Mapeado</w:t>
            </w:r>
          </w:p>
        </w:tc>
      </w:tr>
      <w:tr w:rsidR="00414BD7" w14:paraId="12F1B6C3" w14:textId="77777777">
        <w:tc>
          <w:tcPr>
            <w:tcW w:w="1881" w:type="dxa"/>
          </w:tcPr>
          <w:p w14:paraId="34E6D029" w14:textId="77777777" w:rsidR="00414BD7" w:rsidRDefault="00000000">
            <w:r>
              <w:t>RF-CA02</w:t>
            </w:r>
          </w:p>
        </w:tc>
        <w:tc>
          <w:tcPr>
            <w:tcW w:w="1881" w:type="dxa"/>
          </w:tcPr>
          <w:p w14:paraId="15CC878B" w14:textId="77777777" w:rsidR="00414BD7" w:rsidRDefault="00000000">
            <w:r>
              <w:t>Campo</w:t>
            </w:r>
          </w:p>
        </w:tc>
        <w:tc>
          <w:tcPr>
            <w:tcW w:w="1881" w:type="dxa"/>
          </w:tcPr>
          <w:p w14:paraId="6278A062" w14:textId="77777777" w:rsidR="00414BD7" w:rsidRDefault="00000000">
            <w:r>
              <w:t>Check-in GPS</w:t>
            </w:r>
          </w:p>
        </w:tc>
        <w:tc>
          <w:tcPr>
            <w:tcW w:w="1881" w:type="dxa"/>
          </w:tcPr>
          <w:p w14:paraId="48ADB4FB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4B04D1CE" w14:textId="77777777" w:rsidR="00414BD7" w:rsidRDefault="00000000">
            <w:r>
              <w:t>Mapeado</w:t>
            </w:r>
          </w:p>
        </w:tc>
      </w:tr>
      <w:tr w:rsidR="00414BD7" w14:paraId="6964E981" w14:textId="77777777">
        <w:tc>
          <w:tcPr>
            <w:tcW w:w="1881" w:type="dxa"/>
          </w:tcPr>
          <w:p w14:paraId="5DFD1208" w14:textId="77777777" w:rsidR="00414BD7" w:rsidRDefault="00000000">
            <w:r>
              <w:t>RF-CA03</w:t>
            </w:r>
          </w:p>
        </w:tc>
        <w:tc>
          <w:tcPr>
            <w:tcW w:w="1881" w:type="dxa"/>
          </w:tcPr>
          <w:p w14:paraId="50A9A9C7" w14:textId="77777777" w:rsidR="00414BD7" w:rsidRDefault="00000000">
            <w:r>
              <w:t>Campo</w:t>
            </w:r>
          </w:p>
        </w:tc>
        <w:tc>
          <w:tcPr>
            <w:tcW w:w="1881" w:type="dxa"/>
          </w:tcPr>
          <w:p w14:paraId="17E30E36" w14:textId="77777777" w:rsidR="00414BD7" w:rsidRDefault="00000000">
            <w:r>
              <w:t>QR scanner</w:t>
            </w:r>
          </w:p>
        </w:tc>
        <w:tc>
          <w:tcPr>
            <w:tcW w:w="1881" w:type="dxa"/>
          </w:tcPr>
          <w:p w14:paraId="7CA4FC1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6066F8D5" w14:textId="77777777" w:rsidR="00414BD7" w:rsidRDefault="00000000">
            <w:r>
              <w:t>Mapeado</w:t>
            </w:r>
          </w:p>
        </w:tc>
      </w:tr>
      <w:tr w:rsidR="00414BD7" w14:paraId="51CD3C0C" w14:textId="77777777">
        <w:tc>
          <w:tcPr>
            <w:tcW w:w="1881" w:type="dxa"/>
          </w:tcPr>
          <w:p w14:paraId="5F5EE9CE" w14:textId="77777777" w:rsidR="00414BD7" w:rsidRDefault="00000000">
            <w:r>
              <w:t>RF-IA01</w:t>
            </w:r>
          </w:p>
        </w:tc>
        <w:tc>
          <w:tcPr>
            <w:tcW w:w="1881" w:type="dxa"/>
          </w:tcPr>
          <w:p w14:paraId="573C6BE9" w14:textId="77777777" w:rsidR="00414BD7" w:rsidRDefault="00000000">
            <w:r>
              <w:t>IA</w:t>
            </w:r>
          </w:p>
        </w:tc>
        <w:tc>
          <w:tcPr>
            <w:tcW w:w="1881" w:type="dxa"/>
          </w:tcPr>
          <w:p w14:paraId="4404AEF3" w14:textId="77777777" w:rsidR="00414BD7" w:rsidRDefault="00000000">
            <w:r>
              <w:t>Copiloto risco</w:t>
            </w:r>
          </w:p>
        </w:tc>
        <w:tc>
          <w:tcPr>
            <w:tcW w:w="1881" w:type="dxa"/>
          </w:tcPr>
          <w:p w14:paraId="02B869F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7C4BE80" w14:textId="77777777" w:rsidR="00414BD7" w:rsidRDefault="00000000">
            <w:r>
              <w:t>Mapeado</w:t>
            </w:r>
          </w:p>
        </w:tc>
      </w:tr>
      <w:tr w:rsidR="00414BD7" w14:paraId="25C7393D" w14:textId="77777777">
        <w:tc>
          <w:tcPr>
            <w:tcW w:w="1881" w:type="dxa"/>
          </w:tcPr>
          <w:p w14:paraId="49857964" w14:textId="77777777" w:rsidR="00414BD7" w:rsidRDefault="00000000">
            <w:r>
              <w:t>RF-IA02</w:t>
            </w:r>
          </w:p>
        </w:tc>
        <w:tc>
          <w:tcPr>
            <w:tcW w:w="1881" w:type="dxa"/>
          </w:tcPr>
          <w:p w14:paraId="208ED3C9" w14:textId="77777777" w:rsidR="00414BD7" w:rsidRDefault="00000000">
            <w:r>
              <w:t>IA</w:t>
            </w:r>
          </w:p>
        </w:tc>
        <w:tc>
          <w:tcPr>
            <w:tcW w:w="1881" w:type="dxa"/>
          </w:tcPr>
          <w:p w14:paraId="225F936C" w14:textId="77777777" w:rsidR="00414BD7" w:rsidRDefault="00000000">
            <w:r>
              <w:t>Vistoria score IA</w:t>
            </w:r>
          </w:p>
        </w:tc>
        <w:tc>
          <w:tcPr>
            <w:tcW w:w="1881" w:type="dxa"/>
          </w:tcPr>
          <w:p w14:paraId="47A76210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7B69D2C1" w14:textId="77777777" w:rsidR="00414BD7" w:rsidRDefault="00000000">
            <w:r>
              <w:t>Mapeado</w:t>
            </w:r>
          </w:p>
        </w:tc>
      </w:tr>
      <w:tr w:rsidR="00414BD7" w14:paraId="3BBA5BE2" w14:textId="77777777">
        <w:tc>
          <w:tcPr>
            <w:tcW w:w="1881" w:type="dxa"/>
          </w:tcPr>
          <w:p w14:paraId="66EBAE34" w14:textId="77777777" w:rsidR="00414BD7" w:rsidRDefault="00000000">
            <w:r>
              <w:t>RF-R01</w:t>
            </w:r>
          </w:p>
        </w:tc>
        <w:tc>
          <w:tcPr>
            <w:tcW w:w="1881" w:type="dxa"/>
          </w:tcPr>
          <w:p w14:paraId="7A86E0F2" w14:textId="77777777" w:rsidR="00414BD7" w:rsidRDefault="00000000">
            <w:r>
              <w:t>Relatórios</w:t>
            </w:r>
          </w:p>
        </w:tc>
        <w:tc>
          <w:tcPr>
            <w:tcW w:w="1881" w:type="dxa"/>
          </w:tcPr>
          <w:p w14:paraId="23709EE0" w14:textId="77777777" w:rsidR="00414BD7" w:rsidRDefault="00000000">
            <w:r>
              <w:t>PDF/Excel multi-tipo</w:t>
            </w:r>
          </w:p>
        </w:tc>
        <w:tc>
          <w:tcPr>
            <w:tcW w:w="1881" w:type="dxa"/>
          </w:tcPr>
          <w:p w14:paraId="328BADB3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339379F4" w14:textId="77777777" w:rsidR="00414BD7" w:rsidRDefault="00000000">
            <w:r>
              <w:t>Mapeado</w:t>
            </w:r>
          </w:p>
        </w:tc>
      </w:tr>
      <w:tr w:rsidR="00414BD7" w14:paraId="7CE9940B" w14:textId="77777777">
        <w:tc>
          <w:tcPr>
            <w:tcW w:w="1881" w:type="dxa"/>
          </w:tcPr>
          <w:p w14:paraId="7763C98F" w14:textId="77777777" w:rsidR="00414BD7" w:rsidRDefault="00000000">
            <w:r>
              <w:t>RF-R02</w:t>
            </w:r>
          </w:p>
        </w:tc>
        <w:tc>
          <w:tcPr>
            <w:tcW w:w="1881" w:type="dxa"/>
          </w:tcPr>
          <w:p w14:paraId="4A3878B2" w14:textId="77777777" w:rsidR="00414BD7" w:rsidRDefault="00000000">
            <w:r>
              <w:t>Relatórios</w:t>
            </w:r>
          </w:p>
        </w:tc>
        <w:tc>
          <w:tcPr>
            <w:tcW w:w="1881" w:type="dxa"/>
          </w:tcPr>
          <w:p w14:paraId="737B2758" w14:textId="77777777" w:rsidR="00414BD7" w:rsidRDefault="00000000">
            <w:r>
              <w:t>Heatmap problemas</w:t>
            </w:r>
          </w:p>
        </w:tc>
        <w:tc>
          <w:tcPr>
            <w:tcW w:w="1881" w:type="dxa"/>
          </w:tcPr>
          <w:p w14:paraId="56A13D46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02B88C43" w14:textId="77777777" w:rsidR="00414BD7" w:rsidRDefault="00000000">
            <w:r>
              <w:t>Mapeado</w:t>
            </w:r>
          </w:p>
        </w:tc>
      </w:tr>
      <w:tr w:rsidR="00414BD7" w14:paraId="0ED6580C" w14:textId="77777777">
        <w:tc>
          <w:tcPr>
            <w:tcW w:w="1881" w:type="dxa"/>
          </w:tcPr>
          <w:p w14:paraId="27E1628F" w14:textId="77777777" w:rsidR="00414BD7" w:rsidRDefault="00000000">
            <w:r>
              <w:t>RF-R03</w:t>
            </w:r>
          </w:p>
        </w:tc>
        <w:tc>
          <w:tcPr>
            <w:tcW w:w="1881" w:type="dxa"/>
          </w:tcPr>
          <w:p w14:paraId="0C8EDC66" w14:textId="77777777" w:rsidR="00414BD7" w:rsidRDefault="00000000">
            <w:r>
              <w:t>Relatórios</w:t>
            </w:r>
          </w:p>
        </w:tc>
        <w:tc>
          <w:tcPr>
            <w:tcW w:w="1881" w:type="dxa"/>
          </w:tcPr>
          <w:p w14:paraId="5FA9DD5D" w14:textId="77777777" w:rsidR="00414BD7" w:rsidRDefault="00000000">
            <w:r>
              <w:t>Indicadores live</w:t>
            </w:r>
          </w:p>
        </w:tc>
        <w:tc>
          <w:tcPr>
            <w:tcW w:w="1881" w:type="dxa"/>
          </w:tcPr>
          <w:p w14:paraId="129E2E5A" w14:textId="77777777" w:rsidR="00414BD7" w:rsidRDefault="00000000">
            <w:r>
              <w:t>Implementado</w:t>
            </w:r>
          </w:p>
        </w:tc>
        <w:tc>
          <w:tcPr>
            <w:tcW w:w="1881" w:type="dxa"/>
          </w:tcPr>
          <w:p w14:paraId="5964E5F2" w14:textId="77777777" w:rsidR="00414BD7" w:rsidRDefault="00000000">
            <w:r>
              <w:t>Mapeado</w:t>
            </w:r>
          </w:p>
        </w:tc>
      </w:tr>
    </w:tbl>
    <w:p w14:paraId="4FFC83C0" w14:textId="77777777" w:rsidR="00414BD7" w:rsidRDefault="00414BD7"/>
    <w:p w14:paraId="664FC9B4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55729DA" w14:textId="6B599255" w:rsidR="00414BD7" w:rsidRDefault="00000000">
      <w:pPr>
        <w:pStyle w:val="Ttulo2"/>
      </w:pPr>
      <w:r>
        <w:lastRenderedPageBreak/>
        <w:t xml:space="preserve">4.1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58EFB471" w14:textId="77777777">
        <w:tc>
          <w:tcPr>
            <w:tcW w:w="2351" w:type="dxa"/>
          </w:tcPr>
          <w:p w14:paraId="1BED6684" w14:textId="77777777" w:rsidR="00414BD7" w:rsidRDefault="00000000">
            <w:r>
              <w:t>ID</w:t>
            </w:r>
          </w:p>
        </w:tc>
        <w:tc>
          <w:tcPr>
            <w:tcW w:w="2351" w:type="dxa"/>
          </w:tcPr>
          <w:p w14:paraId="7D829304" w14:textId="77777777" w:rsidR="00414BD7" w:rsidRDefault="00000000">
            <w:r>
              <w:t>Categoria</w:t>
            </w:r>
          </w:p>
        </w:tc>
        <w:tc>
          <w:tcPr>
            <w:tcW w:w="2351" w:type="dxa"/>
          </w:tcPr>
          <w:p w14:paraId="154F0215" w14:textId="77777777" w:rsidR="00414BD7" w:rsidRDefault="00000000">
            <w:r>
              <w:t>Descrição</w:t>
            </w:r>
          </w:p>
        </w:tc>
        <w:tc>
          <w:tcPr>
            <w:tcW w:w="2351" w:type="dxa"/>
          </w:tcPr>
          <w:p w14:paraId="130F9C66" w14:textId="77777777" w:rsidR="00414BD7" w:rsidRDefault="00000000">
            <w:r>
              <w:t>Status</w:t>
            </w:r>
          </w:p>
        </w:tc>
      </w:tr>
      <w:tr w:rsidR="00414BD7" w14:paraId="3EF548E8" w14:textId="77777777">
        <w:tc>
          <w:tcPr>
            <w:tcW w:w="2351" w:type="dxa"/>
          </w:tcPr>
          <w:p w14:paraId="7EEA4683" w14:textId="77777777" w:rsidR="00414BD7" w:rsidRDefault="00000000">
            <w:r>
              <w:t>RNF-01</w:t>
            </w:r>
          </w:p>
        </w:tc>
        <w:tc>
          <w:tcPr>
            <w:tcW w:w="2351" w:type="dxa"/>
          </w:tcPr>
          <w:p w14:paraId="7CA00C44" w14:textId="77777777" w:rsidR="00414BD7" w:rsidRDefault="00000000">
            <w:r>
              <w:t>Segurança</w:t>
            </w:r>
          </w:p>
        </w:tc>
        <w:tc>
          <w:tcPr>
            <w:tcW w:w="2351" w:type="dxa"/>
          </w:tcPr>
          <w:p w14:paraId="23039680" w14:textId="77777777" w:rsidR="00414BD7" w:rsidRDefault="00000000">
            <w:r>
              <w:t>RBAC 131 permissões, auditoria, áreas protegidas</w:t>
            </w:r>
          </w:p>
        </w:tc>
        <w:tc>
          <w:tcPr>
            <w:tcW w:w="2351" w:type="dxa"/>
          </w:tcPr>
          <w:p w14:paraId="5BB16179" w14:textId="77777777" w:rsidR="00414BD7" w:rsidRDefault="00000000">
            <w:r>
              <w:t>Atendido</w:t>
            </w:r>
          </w:p>
        </w:tc>
      </w:tr>
      <w:tr w:rsidR="00414BD7" w14:paraId="70A18ABF" w14:textId="77777777">
        <w:tc>
          <w:tcPr>
            <w:tcW w:w="2351" w:type="dxa"/>
          </w:tcPr>
          <w:p w14:paraId="62FABFF9" w14:textId="77777777" w:rsidR="00414BD7" w:rsidRDefault="00000000">
            <w:r>
              <w:t>RNF-02</w:t>
            </w:r>
          </w:p>
        </w:tc>
        <w:tc>
          <w:tcPr>
            <w:tcW w:w="2351" w:type="dxa"/>
          </w:tcPr>
          <w:p w14:paraId="48A3AF8A" w14:textId="77777777" w:rsidR="00414BD7" w:rsidRDefault="00000000">
            <w:r>
              <w:t>Disponibilidade</w:t>
            </w:r>
          </w:p>
        </w:tc>
        <w:tc>
          <w:tcPr>
            <w:tcW w:w="2351" w:type="dxa"/>
          </w:tcPr>
          <w:p w14:paraId="4A92132E" w14:textId="77777777" w:rsidR="00414BD7" w:rsidRDefault="00000000">
            <w:r>
              <w:t>PWA offline, 99,8% uptime declarado</w:t>
            </w:r>
          </w:p>
        </w:tc>
        <w:tc>
          <w:tcPr>
            <w:tcW w:w="2351" w:type="dxa"/>
          </w:tcPr>
          <w:p w14:paraId="60F6A194" w14:textId="77777777" w:rsidR="00414BD7" w:rsidRDefault="00000000">
            <w:r>
              <w:t>Parcial</w:t>
            </w:r>
          </w:p>
        </w:tc>
      </w:tr>
      <w:tr w:rsidR="00414BD7" w14:paraId="6F88E1FF" w14:textId="77777777">
        <w:tc>
          <w:tcPr>
            <w:tcW w:w="2351" w:type="dxa"/>
          </w:tcPr>
          <w:p w14:paraId="0054B561" w14:textId="77777777" w:rsidR="00414BD7" w:rsidRDefault="00000000">
            <w:r>
              <w:t>RNF-03</w:t>
            </w:r>
          </w:p>
        </w:tc>
        <w:tc>
          <w:tcPr>
            <w:tcW w:w="2351" w:type="dxa"/>
          </w:tcPr>
          <w:p w14:paraId="4CBF049B" w14:textId="77777777" w:rsidR="00414BD7" w:rsidRDefault="00000000">
            <w:r>
              <w:t>Usabilidade</w:t>
            </w:r>
          </w:p>
        </w:tc>
        <w:tc>
          <w:tcPr>
            <w:tcW w:w="2351" w:type="dxa"/>
          </w:tcPr>
          <w:p w14:paraId="57209B41" w14:textId="77777777" w:rsidR="00414BD7" w:rsidRDefault="00000000">
            <w:r>
              <w:t>Kanban, busca Ctrl+K, estados vazios com CTA</w:t>
            </w:r>
          </w:p>
        </w:tc>
        <w:tc>
          <w:tcPr>
            <w:tcW w:w="2351" w:type="dxa"/>
          </w:tcPr>
          <w:p w14:paraId="18F0F8E3" w14:textId="77777777" w:rsidR="00414BD7" w:rsidRDefault="00000000">
            <w:r>
              <w:t>Atendido</w:t>
            </w:r>
          </w:p>
        </w:tc>
      </w:tr>
      <w:tr w:rsidR="00414BD7" w14:paraId="385F29AA" w14:textId="77777777">
        <w:tc>
          <w:tcPr>
            <w:tcW w:w="2351" w:type="dxa"/>
          </w:tcPr>
          <w:p w14:paraId="7152E30D" w14:textId="77777777" w:rsidR="00414BD7" w:rsidRDefault="00000000">
            <w:r>
              <w:t>RNF-04</w:t>
            </w:r>
          </w:p>
        </w:tc>
        <w:tc>
          <w:tcPr>
            <w:tcW w:w="2351" w:type="dxa"/>
          </w:tcPr>
          <w:p w14:paraId="13DD6DD3" w14:textId="77777777" w:rsidR="00414BD7" w:rsidRDefault="00000000">
            <w:r>
              <w:t>Escalabilidade</w:t>
            </w:r>
          </w:p>
        </w:tc>
        <w:tc>
          <w:tcPr>
            <w:tcW w:w="2351" w:type="dxa"/>
          </w:tcPr>
          <w:p w14:paraId="30CAF41F" w14:textId="77777777" w:rsidR="00414BD7" w:rsidRDefault="00000000">
            <w:r>
              <w:t>Multi-tenant, multi-condomínio</w:t>
            </w:r>
          </w:p>
        </w:tc>
        <w:tc>
          <w:tcPr>
            <w:tcW w:w="2351" w:type="dxa"/>
          </w:tcPr>
          <w:p w14:paraId="75041323" w14:textId="77777777" w:rsidR="00414BD7" w:rsidRDefault="00000000">
            <w:r>
              <w:t>Atendido</w:t>
            </w:r>
          </w:p>
        </w:tc>
      </w:tr>
      <w:tr w:rsidR="00414BD7" w14:paraId="089E8C42" w14:textId="77777777">
        <w:tc>
          <w:tcPr>
            <w:tcW w:w="2351" w:type="dxa"/>
          </w:tcPr>
          <w:p w14:paraId="35CE33A7" w14:textId="77777777" w:rsidR="00414BD7" w:rsidRDefault="00000000">
            <w:r>
              <w:t>RNF-05</w:t>
            </w:r>
          </w:p>
        </w:tc>
        <w:tc>
          <w:tcPr>
            <w:tcW w:w="2351" w:type="dxa"/>
          </w:tcPr>
          <w:p w14:paraId="42A05FCA" w14:textId="77777777" w:rsidR="00414BD7" w:rsidRDefault="00000000">
            <w:r>
              <w:t>Performance</w:t>
            </w:r>
          </w:p>
        </w:tc>
        <w:tc>
          <w:tcPr>
            <w:tcW w:w="2351" w:type="dxa"/>
          </w:tcPr>
          <w:p w14:paraId="1D87A539" w14:textId="77777777" w:rsidR="00414BD7" w:rsidRDefault="00000000">
            <w:r>
              <w:t>Carregamento &lt;3s telas principais</w:t>
            </w:r>
          </w:p>
        </w:tc>
        <w:tc>
          <w:tcPr>
            <w:tcW w:w="2351" w:type="dxa"/>
          </w:tcPr>
          <w:p w14:paraId="77DA3134" w14:textId="77777777" w:rsidR="00414BD7" w:rsidRDefault="00000000">
            <w:r>
              <w:t>Atendido</w:t>
            </w:r>
          </w:p>
        </w:tc>
      </w:tr>
      <w:tr w:rsidR="00414BD7" w14:paraId="1FB3EF61" w14:textId="77777777">
        <w:tc>
          <w:tcPr>
            <w:tcW w:w="2351" w:type="dxa"/>
          </w:tcPr>
          <w:p w14:paraId="457776E6" w14:textId="77777777" w:rsidR="00414BD7" w:rsidRDefault="00000000">
            <w:r>
              <w:t>RNF-06</w:t>
            </w:r>
          </w:p>
        </w:tc>
        <w:tc>
          <w:tcPr>
            <w:tcW w:w="2351" w:type="dxa"/>
          </w:tcPr>
          <w:p w14:paraId="131934DE" w14:textId="77777777" w:rsidR="00414BD7" w:rsidRDefault="00000000">
            <w:r>
              <w:t>Acessibilidade</w:t>
            </w:r>
          </w:p>
        </w:tc>
        <w:tc>
          <w:tcPr>
            <w:tcW w:w="2351" w:type="dxa"/>
          </w:tcPr>
          <w:p w14:paraId="490DDDEC" w14:textId="77777777" w:rsidR="00414BD7" w:rsidRDefault="00000000">
            <w:r>
              <w:t>ARIA roles, labels, breadcrumbs</w:t>
            </w:r>
          </w:p>
        </w:tc>
        <w:tc>
          <w:tcPr>
            <w:tcW w:w="2351" w:type="dxa"/>
          </w:tcPr>
          <w:p w14:paraId="34078632" w14:textId="77777777" w:rsidR="00414BD7" w:rsidRDefault="00000000">
            <w:r>
              <w:t>Parcial</w:t>
            </w:r>
          </w:p>
        </w:tc>
      </w:tr>
      <w:tr w:rsidR="00414BD7" w14:paraId="5879522F" w14:textId="77777777">
        <w:tc>
          <w:tcPr>
            <w:tcW w:w="2351" w:type="dxa"/>
          </w:tcPr>
          <w:p w14:paraId="54F30D17" w14:textId="77777777" w:rsidR="00414BD7" w:rsidRDefault="00000000">
            <w:r>
              <w:t>RNF-07</w:t>
            </w:r>
          </w:p>
        </w:tc>
        <w:tc>
          <w:tcPr>
            <w:tcW w:w="2351" w:type="dxa"/>
          </w:tcPr>
          <w:p w14:paraId="0B4A15AF" w14:textId="77777777" w:rsidR="00414BD7" w:rsidRDefault="00000000">
            <w:r>
              <w:t>Portabilidade</w:t>
            </w:r>
          </w:p>
        </w:tc>
        <w:tc>
          <w:tcPr>
            <w:tcW w:w="2351" w:type="dxa"/>
          </w:tcPr>
          <w:p w14:paraId="342E8463" w14:textId="77777777" w:rsidR="00414BD7" w:rsidRDefault="00000000">
            <w:r>
              <w:t>PWA iOS/Android/Desktop</w:t>
            </w:r>
          </w:p>
        </w:tc>
        <w:tc>
          <w:tcPr>
            <w:tcW w:w="2351" w:type="dxa"/>
          </w:tcPr>
          <w:p w14:paraId="77998B13" w14:textId="77777777" w:rsidR="00414BD7" w:rsidRDefault="00000000">
            <w:r>
              <w:t>Atendido</w:t>
            </w:r>
          </w:p>
        </w:tc>
      </w:tr>
      <w:tr w:rsidR="00414BD7" w14:paraId="4831B464" w14:textId="77777777">
        <w:tc>
          <w:tcPr>
            <w:tcW w:w="2351" w:type="dxa"/>
          </w:tcPr>
          <w:p w14:paraId="4152BFB3" w14:textId="77777777" w:rsidR="00414BD7" w:rsidRDefault="00000000">
            <w:r>
              <w:t>RNF-08</w:t>
            </w:r>
          </w:p>
        </w:tc>
        <w:tc>
          <w:tcPr>
            <w:tcW w:w="2351" w:type="dxa"/>
          </w:tcPr>
          <w:p w14:paraId="1E90FBB7" w14:textId="77777777" w:rsidR="00414BD7" w:rsidRDefault="00000000">
            <w:r>
              <w:t>Conformidade</w:t>
            </w:r>
          </w:p>
        </w:tc>
        <w:tc>
          <w:tcPr>
            <w:tcW w:w="2351" w:type="dxa"/>
          </w:tcPr>
          <w:p w14:paraId="3B154C1C" w14:textId="77777777" w:rsidR="00414BD7" w:rsidRDefault="00000000">
            <w:r>
              <w:t>PMOC Lei 13.589, LGPD (privacidade)</w:t>
            </w:r>
          </w:p>
        </w:tc>
        <w:tc>
          <w:tcPr>
            <w:tcW w:w="2351" w:type="dxa"/>
          </w:tcPr>
          <w:p w14:paraId="3B15A397" w14:textId="77777777" w:rsidR="00414BD7" w:rsidRDefault="00000000">
            <w:r>
              <w:t>Atendido</w:t>
            </w:r>
          </w:p>
        </w:tc>
      </w:tr>
      <w:tr w:rsidR="00414BD7" w14:paraId="5939976D" w14:textId="77777777">
        <w:tc>
          <w:tcPr>
            <w:tcW w:w="2351" w:type="dxa"/>
          </w:tcPr>
          <w:p w14:paraId="35E246AE" w14:textId="77777777" w:rsidR="00414BD7" w:rsidRDefault="00000000">
            <w:r>
              <w:t>RNF-09</w:t>
            </w:r>
          </w:p>
        </w:tc>
        <w:tc>
          <w:tcPr>
            <w:tcW w:w="2351" w:type="dxa"/>
          </w:tcPr>
          <w:p w14:paraId="44BE5FB2" w14:textId="77777777" w:rsidR="00414BD7" w:rsidRDefault="00000000">
            <w:r>
              <w:t>Observabilidade</w:t>
            </w:r>
          </w:p>
        </w:tc>
        <w:tc>
          <w:tcPr>
            <w:tcW w:w="2351" w:type="dxa"/>
          </w:tcPr>
          <w:p w14:paraId="566A0B60" w14:textId="77777777" w:rsidR="00414BD7" w:rsidRDefault="00000000">
            <w:r>
              <w:t>Auditoria, logs de ação</w:t>
            </w:r>
          </w:p>
        </w:tc>
        <w:tc>
          <w:tcPr>
            <w:tcW w:w="2351" w:type="dxa"/>
          </w:tcPr>
          <w:p w14:paraId="3D43484D" w14:textId="77777777" w:rsidR="00414BD7" w:rsidRDefault="00000000">
            <w:r>
              <w:t>Atendido</w:t>
            </w:r>
          </w:p>
        </w:tc>
      </w:tr>
      <w:tr w:rsidR="00414BD7" w14:paraId="6799A710" w14:textId="77777777">
        <w:tc>
          <w:tcPr>
            <w:tcW w:w="2351" w:type="dxa"/>
          </w:tcPr>
          <w:p w14:paraId="11730831" w14:textId="77777777" w:rsidR="00414BD7" w:rsidRDefault="00000000">
            <w:r>
              <w:t>RNF-10</w:t>
            </w:r>
          </w:p>
        </w:tc>
        <w:tc>
          <w:tcPr>
            <w:tcW w:w="2351" w:type="dxa"/>
          </w:tcPr>
          <w:p w14:paraId="050E003E" w14:textId="77777777" w:rsidR="00414BD7" w:rsidRDefault="00000000">
            <w:r>
              <w:t>Internacionalização</w:t>
            </w:r>
          </w:p>
        </w:tc>
        <w:tc>
          <w:tcPr>
            <w:tcW w:w="2351" w:type="dxa"/>
          </w:tcPr>
          <w:p w14:paraId="052C0618" w14:textId="77777777" w:rsidR="00414BD7" w:rsidRDefault="00000000">
            <w:r>
              <w:t>PT-BR nativo</w:t>
            </w:r>
          </w:p>
        </w:tc>
        <w:tc>
          <w:tcPr>
            <w:tcW w:w="2351" w:type="dxa"/>
          </w:tcPr>
          <w:p w14:paraId="04F289B5" w14:textId="77777777" w:rsidR="00414BD7" w:rsidRDefault="00000000">
            <w:r>
              <w:t>Atendido</w:t>
            </w:r>
          </w:p>
        </w:tc>
      </w:tr>
      <w:tr w:rsidR="00414BD7" w14:paraId="048AF71B" w14:textId="77777777">
        <w:tc>
          <w:tcPr>
            <w:tcW w:w="2351" w:type="dxa"/>
          </w:tcPr>
          <w:p w14:paraId="0CAB0781" w14:textId="77777777" w:rsidR="00414BD7" w:rsidRDefault="00000000">
            <w:r>
              <w:t>RNF-11</w:t>
            </w:r>
          </w:p>
        </w:tc>
        <w:tc>
          <w:tcPr>
            <w:tcW w:w="2351" w:type="dxa"/>
          </w:tcPr>
          <w:p w14:paraId="184B888D" w14:textId="77777777" w:rsidR="00414BD7" w:rsidRDefault="00000000">
            <w:r>
              <w:t>Responsividade</w:t>
            </w:r>
          </w:p>
        </w:tc>
        <w:tc>
          <w:tcPr>
            <w:tcW w:w="2351" w:type="dxa"/>
          </w:tcPr>
          <w:p w14:paraId="24C254E7" w14:textId="77777777" w:rsidR="00414BD7" w:rsidRDefault="00000000">
            <w:r>
              <w:t>Sidebar colapsável, mobile-first</w:t>
            </w:r>
          </w:p>
        </w:tc>
        <w:tc>
          <w:tcPr>
            <w:tcW w:w="2351" w:type="dxa"/>
          </w:tcPr>
          <w:p w14:paraId="4E3FE6ED" w14:textId="77777777" w:rsidR="00414BD7" w:rsidRDefault="00000000">
            <w:r>
              <w:t>Atendido</w:t>
            </w:r>
          </w:p>
        </w:tc>
      </w:tr>
      <w:tr w:rsidR="00414BD7" w14:paraId="07E19341" w14:textId="77777777">
        <w:tc>
          <w:tcPr>
            <w:tcW w:w="2351" w:type="dxa"/>
          </w:tcPr>
          <w:p w14:paraId="62367497" w14:textId="77777777" w:rsidR="00414BD7" w:rsidRDefault="00000000">
            <w:r>
              <w:t>RNF-12</w:t>
            </w:r>
          </w:p>
        </w:tc>
        <w:tc>
          <w:tcPr>
            <w:tcW w:w="2351" w:type="dxa"/>
          </w:tcPr>
          <w:p w14:paraId="5E239E05" w14:textId="77777777" w:rsidR="00414BD7" w:rsidRDefault="00000000">
            <w:r>
              <w:t>Integração</w:t>
            </w:r>
          </w:p>
        </w:tc>
        <w:tc>
          <w:tcPr>
            <w:tcW w:w="2351" w:type="dxa"/>
          </w:tcPr>
          <w:p w14:paraId="17720581" w14:textId="77777777" w:rsidR="00414BD7" w:rsidRDefault="00000000">
            <w:r>
              <w:t>Receita Federal, email, WhatsApp, IA</w:t>
            </w:r>
          </w:p>
        </w:tc>
        <w:tc>
          <w:tcPr>
            <w:tcW w:w="2351" w:type="dxa"/>
          </w:tcPr>
          <w:p w14:paraId="0C49D79F" w14:textId="77777777" w:rsidR="00414BD7" w:rsidRDefault="00000000">
            <w:r>
              <w:t>Parcial</w:t>
            </w:r>
          </w:p>
        </w:tc>
      </w:tr>
    </w:tbl>
    <w:p w14:paraId="73DAE9B2" w14:textId="77777777" w:rsidR="00414BD7" w:rsidRDefault="00414BD7"/>
    <w:p w14:paraId="30443DA3" w14:textId="77777777" w:rsidR="00414BD7" w:rsidRDefault="00000000">
      <w:r>
        <w:br w:type="page"/>
      </w:r>
    </w:p>
    <w:p w14:paraId="44FD6650" w14:textId="77777777" w:rsidR="00414BD7" w:rsidRDefault="00000000">
      <w:pPr>
        <w:pStyle w:val="Ttulo1"/>
      </w:pPr>
      <w:r>
        <w:lastRenderedPageBreak/>
        <w:t>5. Fluxos de Negócio Detalhados</w:t>
      </w:r>
    </w:p>
    <w:p w14:paraId="484AEB92" w14:textId="77777777" w:rsidR="00414BD7" w:rsidRDefault="00000000">
      <w:pPr>
        <w:pStyle w:val="Ttulo2"/>
      </w:pPr>
      <w:r>
        <w:t>5.1 Fluxo: Chamado → OS → Conclusão</w:t>
      </w:r>
    </w:p>
    <w:p w14:paraId="7D3C1814" w14:textId="77777777" w:rsidR="00414BD7" w:rsidRDefault="00000000">
      <w:pPr>
        <w:pStyle w:val="Numerada"/>
      </w:pPr>
      <w:r>
        <w:t>1. Solicitante abre chamado (/chamados/novo) com categoria e prioridade</w:t>
      </w:r>
    </w:p>
    <w:p w14:paraId="0574A185" w14:textId="77777777" w:rsidR="00414BD7" w:rsidRDefault="00000000">
      <w:pPr>
        <w:pStyle w:val="Numerada"/>
      </w:pPr>
      <w:r>
        <w:t>2. Sistema calcula SLA e posiciona no Kanban coluna ABERTO</w:t>
      </w:r>
    </w:p>
    <w:p w14:paraId="66650E4E" w14:textId="77777777" w:rsidR="00414BD7" w:rsidRDefault="00000000">
      <w:pPr>
        <w:pStyle w:val="Numerada"/>
      </w:pPr>
      <w:r>
        <w:t>3. Gestor tria (EM ANÁLISE) ou designa técnico (AGUARDANDO TÉCNICO)</w:t>
      </w:r>
    </w:p>
    <w:p w14:paraId="4DE2BFDE" w14:textId="77777777" w:rsidR="00414BD7" w:rsidRDefault="00000000">
      <w:pPr>
        <w:pStyle w:val="Numerada"/>
      </w:pPr>
      <w:r>
        <w:t>4. Técnico executa (EM EXECUÇÃO) — pode pausar por peça (AGUARDANDO PEÇA)</w:t>
      </w:r>
    </w:p>
    <w:p w14:paraId="0EE79951" w14:textId="77777777" w:rsidR="00414BD7" w:rsidRDefault="00000000">
      <w:pPr>
        <w:pStyle w:val="Numerada"/>
      </w:pPr>
      <w:r>
        <w:t>5. Gestor clica "Gerar OS" no detalhe — OS herda contexto do chamado</w:t>
      </w:r>
    </w:p>
    <w:p w14:paraId="65F180F4" w14:textId="77777777" w:rsidR="00414BD7" w:rsidRDefault="00000000">
      <w:pPr>
        <w:pStyle w:val="Numerada"/>
      </w:pPr>
      <w:r>
        <w:t>6. OS executada e concluída — chamado finalizado com "Concluir com solução"</w:t>
      </w:r>
    </w:p>
    <w:p w14:paraId="7CED0A3F" w14:textId="77777777" w:rsidR="00414BD7" w:rsidRDefault="00000000">
      <w:pPr>
        <w:pStyle w:val="Numerada"/>
      </w:pPr>
      <w:r>
        <w:t>7. Histórico e auditoria registram todas as transições</w:t>
      </w:r>
    </w:p>
    <w:p w14:paraId="2CAF0B86" w14:textId="77777777" w:rsidR="00414BD7" w:rsidRDefault="00000000">
      <w:pPr>
        <w:pStyle w:val="Ttulo2"/>
      </w:pPr>
      <w:r>
        <w:t>5.2 Fluxo: Preventiva → OS automática</w:t>
      </w:r>
    </w:p>
    <w:p w14:paraId="5259D83D" w14:textId="77777777" w:rsidR="00414BD7" w:rsidRDefault="00000000">
      <w:pPr>
        <w:pStyle w:val="Numerada"/>
      </w:pPr>
      <w:r>
        <w:t>1. Cadastrar plano preventivo vinculado a ativos</w:t>
      </w:r>
    </w:p>
    <w:p w14:paraId="5BC97DB7" w14:textId="77777777" w:rsidR="00414BD7" w:rsidRDefault="00000000">
      <w:pPr>
        <w:pStyle w:val="Numerada"/>
      </w:pPr>
      <w:r>
        <w:t>2. Sistema gera agenda de preventivas (dia/semana/mês)</w:t>
      </w:r>
    </w:p>
    <w:p w14:paraId="5BE8C25A" w14:textId="77777777" w:rsidR="00414BD7" w:rsidRDefault="00000000">
      <w:pPr>
        <w:pStyle w:val="Numerada"/>
      </w:pPr>
      <w:r>
        <w:t>3. Preventiva vencida gera alerta no dashboard</w:t>
      </w:r>
    </w:p>
    <w:p w14:paraId="0B74CD9E" w14:textId="77777777" w:rsidR="00414BD7" w:rsidRDefault="00000000">
      <w:pPr>
        <w:pStyle w:val="Numerada"/>
      </w:pPr>
      <w:r>
        <w:t>4. Execução gera OS tipo PREVENTIVA com origem Preventiva</w:t>
      </w:r>
    </w:p>
    <w:p w14:paraId="1B00CE7D" w14:textId="77777777" w:rsidR="00414BD7" w:rsidRDefault="00000000">
      <w:pPr>
        <w:pStyle w:val="Ttulo2"/>
      </w:pPr>
      <w:r>
        <w:t>5.3 Fluxo: PMOC anual</w:t>
      </w:r>
    </w:p>
    <w:p w14:paraId="08FE4BB5" w14:textId="77777777" w:rsidR="00414BD7" w:rsidRDefault="00000000">
      <w:pPr>
        <w:pStyle w:val="Numerada"/>
      </w:pPr>
      <w:r>
        <w:t>1. Selecionar condomínio com HVAC central</w:t>
      </w:r>
    </w:p>
    <w:p w14:paraId="1EAB1E5F" w14:textId="77777777" w:rsidR="00414BD7" w:rsidRDefault="00000000">
      <w:pPr>
        <w:pStyle w:val="Numerada"/>
      </w:pPr>
      <w:r>
        <w:t>2. Cadastrar Responsável Técnico (CREA/CRT)</w:t>
      </w:r>
    </w:p>
    <w:p w14:paraId="25B8DE28" w14:textId="77777777" w:rsidR="00414BD7" w:rsidRDefault="00000000">
      <w:pPr>
        <w:pStyle w:val="Numerada"/>
      </w:pPr>
      <w:r>
        <w:t>3. Sistema identifica ativos ar-condicionado</w:t>
      </w:r>
    </w:p>
    <w:p w14:paraId="402F6E7C" w14:textId="77777777" w:rsidR="00414BD7" w:rsidRDefault="00000000">
      <w:pPr>
        <w:pStyle w:val="Numerada"/>
      </w:pPr>
      <w:r>
        <w:t>4. Gera 12 tarefas mensais por equipamento</w:t>
      </w:r>
    </w:p>
    <w:p w14:paraId="76AE6F99" w14:textId="77777777" w:rsidR="00414BD7" w:rsidRDefault="00000000">
      <w:pPr>
        <w:pStyle w:val="Numerada"/>
      </w:pPr>
      <w:r>
        <w:t>5. Acompanhar executadas vs atrasadas no dashboard PMOC</w:t>
      </w:r>
    </w:p>
    <w:p w14:paraId="1CFC37A5" w14:textId="77777777" w:rsidR="00414BD7" w:rsidRDefault="00000000">
      <w:pPr>
        <w:pStyle w:val="Ttulo2"/>
      </w:pPr>
      <w:r>
        <w:t>5.4 Fluxo: Orçamento e adjudicação</w:t>
      </w:r>
    </w:p>
    <w:p w14:paraId="12EF808C" w14:textId="77777777" w:rsidR="00414BD7" w:rsidRDefault="00000000">
      <w:pPr>
        <w:pStyle w:val="Numerada"/>
      </w:pPr>
      <w:r>
        <w:t>1. Criar solicitação de orçamento por condomínio</w:t>
      </w:r>
    </w:p>
    <w:p w14:paraId="092338E7" w14:textId="77777777" w:rsidR="00414BD7" w:rsidRDefault="00000000">
      <w:pPr>
        <w:pStyle w:val="Numerada"/>
      </w:pPr>
      <w:r>
        <w:t>2. Adicionar propostas de fornecedores</w:t>
      </w:r>
    </w:p>
    <w:p w14:paraId="274AB8AE" w14:textId="77777777" w:rsidR="00414BD7" w:rsidRDefault="00000000">
      <w:pPr>
        <w:pStyle w:val="Numerada"/>
      </w:pPr>
      <w:r>
        <w:t>3. Comparar escopo e valor lado a lado</w:t>
      </w:r>
    </w:p>
    <w:p w14:paraId="789BBEFA" w14:textId="77777777" w:rsidR="00414BD7" w:rsidRDefault="00000000">
      <w:pPr>
        <w:pStyle w:val="Numerada"/>
      </w:pPr>
      <w:r>
        <w:t>4. Aprovar vencedor — status Aguardando Aprovação → Aprovada</w:t>
      </w:r>
    </w:p>
    <w:p w14:paraId="09FA7FE0" w14:textId="77777777" w:rsidR="00414BD7" w:rsidRDefault="00000000">
      <w:pPr>
        <w:pStyle w:val="Numerada"/>
      </w:pPr>
      <w:r>
        <w:t>5. Valor adjudicado alimenta métricas financeiras</w:t>
      </w:r>
    </w:p>
    <w:p w14:paraId="6A085C03" w14:textId="77777777" w:rsidR="00414BD7" w:rsidRDefault="00000000">
      <w:r>
        <w:br w:type="page"/>
      </w:r>
    </w:p>
    <w:p w14:paraId="5DBEBC4D" w14:textId="77777777" w:rsidR="00414BD7" w:rsidRDefault="00000000">
      <w:pPr>
        <w:pStyle w:val="Ttulo1"/>
      </w:pPr>
      <w:r>
        <w:lastRenderedPageBreak/>
        <w:t>6. Modelo de Dados Conceitual</w:t>
      </w:r>
    </w:p>
    <w:p w14:paraId="794AAE4F" w14:textId="77777777" w:rsidR="00414BD7" w:rsidRDefault="00000000">
      <w:r>
        <w:t>Diagrama entidade-relacionamento simplificado para replicação:</w:t>
      </w:r>
    </w:p>
    <w:p w14:paraId="410E12D2" w14:textId="77777777" w:rsidR="00414BD7" w:rsidRDefault="00000000">
      <w:pPr>
        <w:pStyle w:val="Commarcadores"/>
      </w:pPr>
      <w:r>
        <w:t>tenants (1) ──&lt; condominiums (N)</w:t>
      </w:r>
    </w:p>
    <w:p w14:paraId="53F4E186" w14:textId="77777777" w:rsidR="00414BD7" w:rsidRDefault="00000000">
      <w:pPr>
        <w:pStyle w:val="Commarcadores"/>
      </w:pPr>
      <w:r>
        <w:t>tenants (1) ──&lt; users (N) ──&lt; user_condominiums &gt;── condominiums</w:t>
      </w:r>
    </w:p>
    <w:p w14:paraId="747CA659" w14:textId="77777777" w:rsidR="00414BD7" w:rsidRDefault="00000000">
      <w:pPr>
        <w:pStyle w:val="Commarcadores"/>
      </w:pPr>
      <w:r>
        <w:t>condominiums (1) ──&lt; assets (N) ──&lt; tickets (N) ──&lt; work_orders (N)</w:t>
      </w:r>
    </w:p>
    <w:p w14:paraId="6D0687E9" w14:textId="77777777" w:rsidR="00414BD7" w:rsidRDefault="00000000">
      <w:pPr>
        <w:pStyle w:val="Commarcadores"/>
      </w:pPr>
      <w:r>
        <w:t>condominiums (1) ──&lt; occurrences (N)</w:t>
      </w:r>
    </w:p>
    <w:p w14:paraId="2E98DEEC" w14:textId="77777777" w:rsidR="00414BD7" w:rsidRDefault="00000000">
      <w:pPr>
        <w:pStyle w:val="Commarcadores"/>
      </w:pPr>
      <w:r>
        <w:t>tenants (1) ──&lt; suppliers (N) ──&lt; work_orders (N)</w:t>
      </w:r>
    </w:p>
    <w:p w14:paraId="39ACBF27" w14:textId="77777777" w:rsidR="00414BD7" w:rsidRDefault="00000000">
      <w:pPr>
        <w:pStyle w:val="Commarcadores"/>
      </w:pPr>
      <w:r>
        <w:t>tenants (1) ──&lt; technicians (N) ──&lt; work_orders (N)</w:t>
      </w:r>
    </w:p>
    <w:p w14:paraId="332E1695" w14:textId="77777777" w:rsidR="00414BD7" w:rsidRDefault="00000000">
      <w:pPr>
        <w:pStyle w:val="Commarcadores"/>
      </w:pPr>
      <w:r>
        <w:t>tenants (1) ──&lt; demands (N)</w:t>
      </w:r>
    </w:p>
    <w:p w14:paraId="0A251CB0" w14:textId="77777777" w:rsidR="00414BD7" w:rsidRDefault="00000000">
      <w:pPr>
        <w:pStyle w:val="Commarcadores"/>
      </w:pPr>
      <w:r>
        <w:t>tenants (1) ──&lt; events (N)</w:t>
      </w:r>
    </w:p>
    <w:p w14:paraId="4CCA3526" w14:textId="77777777" w:rsidR="00414BD7" w:rsidRDefault="00000000">
      <w:pPr>
        <w:pStyle w:val="Commarcadores"/>
      </w:pPr>
      <w:r>
        <w:t>condominiums (1) ──&lt; documents (N)</w:t>
      </w:r>
    </w:p>
    <w:p w14:paraId="0465C8E7" w14:textId="77777777" w:rsidR="00414BD7" w:rsidRDefault="00000000">
      <w:pPr>
        <w:pStyle w:val="Commarcadores"/>
      </w:pPr>
      <w:r>
        <w:t>tenants (1) ──&lt; invoices (N) &gt;── work_orders</w:t>
      </w:r>
    </w:p>
    <w:p w14:paraId="4FD8EE14" w14:textId="77777777" w:rsidR="00414BD7" w:rsidRDefault="00000000">
      <w:pPr>
        <w:pStyle w:val="Commarcadores"/>
      </w:pPr>
      <w:r>
        <w:t>users (1) ──&lt; audit_logs (N)</w:t>
      </w:r>
    </w:p>
    <w:p w14:paraId="50325CE4" w14:textId="77777777" w:rsidR="00414BD7" w:rsidRDefault="00000000">
      <w:pPr>
        <w:pStyle w:val="Commarcadores"/>
      </w:pPr>
      <w:r>
        <w:t>roles (1) ──&lt; permissions (N) ──&lt; user_roles &gt;── users</w:t>
      </w:r>
    </w:p>
    <w:p w14:paraId="372278AF" w14:textId="77777777" w:rsidR="00414BD7" w:rsidRDefault="00000000">
      <w:pPr>
        <w:pStyle w:val="Ttulo2"/>
      </w:pPr>
      <w:r>
        <w:t>6.1 Dicionário de dados — Chamado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74F3CE4D" w14:textId="77777777">
        <w:tc>
          <w:tcPr>
            <w:tcW w:w="2351" w:type="dxa"/>
          </w:tcPr>
          <w:p w14:paraId="407CB3F5" w14:textId="77777777" w:rsidR="00414BD7" w:rsidRDefault="00000000">
            <w:r>
              <w:t>Campo</w:t>
            </w:r>
          </w:p>
        </w:tc>
        <w:tc>
          <w:tcPr>
            <w:tcW w:w="2351" w:type="dxa"/>
          </w:tcPr>
          <w:p w14:paraId="0B108471" w14:textId="77777777" w:rsidR="00414BD7" w:rsidRDefault="00000000">
            <w:r>
              <w:t>Tipo</w:t>
            </w:r>
          </w:p>
        </w:tc>
        <w:tc>
          <w:tcPr>
            <w:tcW w:w="2351" w:type="dxa"/>
          </w:tcPr>
          <w:p w14:paraId="13B58CA4" w14:textId="77777777" w:rsidR="00414BD7" w:rsidRDefault="00000000">
            <w:r>
              <w:t>Obrigatório</w:t>
            </w:r>
          </w:p>
        </w:tc>
        <w:tc>
          <w:tcPr>
            <w:tcW w:w="2351" w:type="dxa"/>
          </w:tcPr>
          <w:p w14:paraId="36E11BC9" w14:textId="77777777" w:rsidR="00414BD7" w:rsidRDefault="00000000">
            <w:r>
              <w:t>Descrição</w:t>
            </w:r>
          </w:p>
        </w:tc>
      </w:tr>
      <w:tr w:rsidR="00414BD7" w14:paraId="2FB405A2" w14:textId="77777777">
        <w:tc>
          <w:tcPr>
            <w:tcW w:w="2351" w:type="dxa"/>
          </w:tcPr>
          <w:p w14:paraId="483E4979" w14:textId="77777777" w:rsidR="00414BD7" w:rsidRDefault="00000000">
            <w:r>
              <w:t>id</w:t>
            </w:r>
          </w:p>
        </w:tc>
        <w:tc>
          <w:tcPr>
            <w:tcW w:w="2351" w:type="dxa"/>
          </w:tcPr>
          <w:p w14:paraId="18957735" w14:textId="77777777" w:rsidR="00414BD7" w:rsidRDefault="00000000">
            <w:r>
              <w:t>UUID</w:t>
            </w:r>
          </w:p>
        </w:tc>
        <w:tc>
          <w:tcPr>
            <w:tcW w:w="2351" w:type="dxa"/>
          </w:tcPr>
          <w:p w14:paraId="390AF456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744C570A" w14:textId="77777777" w:rsidR="00414BD7" w:rsidRDefault="00000000">
            <w:r>
              <w:t>Identificador interno</w:t>
            </w:r>
          </w:p>
        </w:tc>
      </w:tr>
      <w:tr w:rsidR="00414BD7" w14:paraId="5535FE99" w14:textId="77777777">
        <w:tc>
          <w:tcPr>
            <w:tcW w:w="2351" w:type="dxa"/>
          </w:tcPr>
          <w:p w14:paraId="2848DA04" w14:textId="77777777" w:rsidR="00414BD7" w:rsidRDefault="00000000">
            <w:r>
              <w:t>number</w:t>
            </w:r>
          </w:p>
        </w:tc>
        <w:tc>
          <w:tcPr>
            <w:tcW w:w="2351" w:type="dxa"/>
          </w:tcPr>
          <w:p w14:paraId="0DE08DD8" w14:textId="77777777" w:rsidR="00414BD7" w:rsidRDefault="00000000">
            <w:r>
              <w:t>string</w:t>
            </w:r>
          </w:p>
        </w:tc>
        <w:tc>
          <w:tcPr>
            <w:tcW w:w="2351" w:type="dxa"/>
          </w:tcPr>
          <w:p w14:paraId="7AAE4865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B1C3BFD" w14:textId="77777777" w:rsidR="00414BD7" w:rsidRDefault="00000000">
            <w:r>
              <w:t>CHM-YYYY-NNNNNN auto</w:t>
            </w:r>
          </w:p>
        </w:tc>
      </w:tr>
      <w:tr w:rsidR="00414BD7" w14:paraId="764809DE" w14:textId="77777777">
        <w:tc>
          <w:tcPr>
            <w:tcW w:w="2351" w:type="dxa"/>
          </w:tcPr>
          <w:p w14:paraId="13751B70" w14:textId="77777777" w:rsidR="00414BD7" w:rsidRDefault="00000000">
            <w:r>
              <w:t>title</w:t>
            </w:r>
          </w:p>
        </w:tc>
        <w:tc>
          <w:tcPr>
            <w:tcW w:w="2351" w:type="dxa"/>
          </w:tcPr>
          <w:p w14:paraId="0EAA41BA" w14:textId="77777777" w:rsidR="00414BD7" w:rsidRDefault="00000000">
            <w:r>
              <w:t>string</w:t>
            </w:r>
          </w:p>
        </w:tc>
        <w:tc>
          <w:tcPr>
            <w:tcW w:w="2351" w:type="dxa"/>
          </w:tcPr>
          <w:p w14:paraId="34A82C3A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32B574A1" w14:textId="77777777" w:rsidR="00414BD7" w:rsidRDefault="00000000">
            <w:r>
              <w:t>Título do problema</w:t>
            </w:r>
          </w:p>
        </w:tc>
      </w:tr>
      <w:tr w:rsidR="00414BD7" w14:paraId="13BCAF85" w14:textId="77777777">
        <w:tc>
          <w:tcPr>
            <w:tcW w:w="2351" w:type="dxa"/>
          </w:tcPr>
          <w:p w14:paraId="44AF917E" w14:textId="77777777" w:rsidR="00414BD7" w:rsidRDefault="00000000">
            <w:r>
              <w:t>description</w:t>
            </w:r>
          </w:p>
        </w:tc>
        <w:tc>
          <w:tcPr>
            <w:tcW w:w="2351" w:type="dxa"/>
          </w:tcPr>
          <w:p w14:paraId="1E6D74C1" w14:textId="77777777" w:rsidR="00414BD7" w:rsidRDefault="00000000">
            <w:r>
              <w:t>text</w:t>
            </w:r>
          </w:p>
        </w:tc>
        <w:tc>
          <w:tcPr>
            <w:tcW w:w="2351" w:type="dxa"/>
          </w:tcPr>
          <w:p w14:paraId="6824CBC1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66A99B6E" w14:textId="77777777" w:rsidR="00414BD7" w:rsidRDefault="00000000">
            <w:r>
              <w:t>Detalhamento</w:t>
            </w:r>
          </w:p>
        </w:tc>
      </w:tr>
      <w:tr w:rsidR="00414BD7" w14:paraId="2D7C726A" w14:textId="77777777">
        <w:tc>
          <w:tcPr>
            <w:tcW w:w="2351" w:type="dxa"/>
          </w:tcPr>
          <w:p w14:paraId="48A62BA7" w14:textId="77777777" w:rsidR="00414BD7" w:rsidRDefault="00000000">
            <w:r>
              <w:t>category</w:t>
            </w:r>
          </w:p>
        </w:tc>
        <w:tc>
          <w:tcPr>
            <w:tcW w:w="2351" w:type="dxa"/>
          </w:tcPr>
          <w:p w14:paraId="29E57133" w14:textId="77777777" w:rsidR="00414BD7" w:rsidRDefault="00000000">
            <w:r>
              <w:t>enum</w:t>
            </w:r>
          </w:p>
        </w:tc>
        <w:tc>
          <w:tcPr>
            <w:tcW w:w="2351" w:type="dxa"/>
          </w:tcPr>
          <w:p w14:paraId="62346899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F9DA2D5" w14:textId="77777777" w:rsidR="00414BD7" w:rsidRDefault="00000000">
            <w:r>
              <w:t>11 categorias</w:t>
            </w:r>
          </w:p>
        </w:tc>
      </w:tr>
      <w:tr w:rsidR="00414BD7" w14:paraId="4FD831CC" w14:textId="77777777">
        <w:tc>
          <w:tcPr>
            <w:tcW w:w="2351" w:type="dxa"/>
          </w:tcPr>
          <w:p w14:paraId="1A3E065B" w14:textId="77777777" w:rsidR="00414BD7" w:rsidRDefault="00000000">
            <w:r>
              <w:t>priority</w:t>
            </w:r>
          </w:p>
        </w:tc>
        <w:tc>
          <w:tcPr>
            <w:tcW w:w="2351" w:type="dxa"/>
          </w:tcPr>
          <w:p w14:paraId="58868D3A" w14:textId="77777777" w:rsidR="00414BD7" w:rsidRDefault="00000000">
            <w:r>
              <w:t>enum</w:t>
            </w:r>
          </w:p>
        </w:tc>
        <w:tc>
          <w:tcPr>
            <w:tcW w:w="2351" w:type="dxa"/>
          </w:tcPr>
          <w:p w14:paraId="3CE4BE71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2E6ABCC2" w14:textId="77777777" w:rsidR="00414BD7" w:rsidRDefault="00000000">
            <w:r>
              <w:t>5 níveis</w:t>
            </w:r>
          </w:p>
        </w:tc>
      </w:tr>
      <w:tr w:rsidR="00414BD7" w14:paraId="4F30D722" w14:textId="77777777">
        <w:tc>
          <w:tcPr>
            <w:tcW w:w="2351" w:type="dxa"/>
          </w:tcPr>
          <w:p w14:paraId="33FB385A" w14:textId="77777777" w:rsidR="00414BD7" w:rsidRDefault="00000000">
            <w:r>
              <w:t>status</w:t>
            </w:r>
          </w:p>
        </w:tc>
        <w:tc>
          <w:tcPr>
            <w:tcW w:w="2351" w:type="dxa"/>
          </w:tcPr>
          <w:p w14:paraId="47AD94FC" w14:textId="77777777" w:rsidR="00414BD7" w:rsidRDefault="00000000">
            <w:r>
              <w:t>enum</w:t>
            </w:r>
          </w:p>
        </w:tc>
        <w:tc>
          <w:tcPr>
            <w:tcW w:w="2351" w:type="dxa"/>
          </w:tcPr>
          <w:p w14:paraId="69395B8A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5879AEB9" w14:textId="77777777" w:rsidR="00414BD7" w:rsidRDefault="00000000">
            <w:r>
              <w:t>6 estados Kanban</w:t>
            </w:r>
          </w:p>
        </w:tc>
      </w:tr>
      <w:tr w:rsidR="00414BD7" w14:paraId="5E6C0786" w14:textId="77777777">
        <w:tc>
          <w:tcPr>
            <w:tcW w:w="2351" w:type="dxa"/>
          </w:tcPr>
          <w:p w14:paraId="1FBA0AB8" w14:textId="77777777" w:rsidR="00414BD7" w:rsidRDefault="00000000">
            <w:r>
              <w:t>sla_due_at</w:t>
            </w:r>
          </w:p>
        </w:tc>
        <w:tc>
          <w:tcPr>
            <w:tcW w:w="2351" w:type="dxa"/>
          </w:tcPr>
          <w:p w14:paraId="3F3A06BE" w14:textId="77777777" w:rsidR="00414BD7" w:rsidRDefault="00000000">
            <w:r>
              <w:t>datetime</w:t>
            </w:r>
          </w:p>
        </w:tc>
        <w:tc>
          <w:tcPr>
            <w:tcW w:w="2351" w:type="dxa"/>
          </w:tcPr>
          <w:p w14:paraId="30216EF5" w14:textId="77777777" w:rsidR="00414BD7" w:rsidRDefault="00000000">
            <w:r>
              <w:t>Auto</w:t>
            </w:r>
          </w:p>
        </w:tc>
        <w:tc>
          <w:tcPr>
            <w:tcW w:w="2351" w:type="dxa"/>
          </w:tcPr>
          <w:p w14:paraId="0DAA6EDF" w14:textId="77777777" w:rsidR="00414BD7" w:rsidRDefault="00000000">
            <w:r>
              <w:t>Calculado por prioridade</w:t>
            </w:r>
          </w:p>
        </w:tc>
      </w:tr>
      <w:tr w:rsidR="00414BD7" w14:paraId="635461C8" w14:textId="77777777">
        <w:tc>
          <w:tcPr>
            <w:tcW w:w="2351" w:type="dxa"/>
          </w:tcPr>
          <w:p w14:paraId="71698774" w14:textId="77777777" w:rsidR="00414BD7" w:rsidRDefault="00000000">
            <w:r>
              <w:t>condominium_id</w:t>
            </w:r>
          </w:p>
        </w:tc>
        <w:tc>
          <w:tcPr>
            <w:tcW w:w="2351" w:type="dxa"/>
          </w:tcPr>
          <w:p w14:paraId="787E5CEE" w14:textId="77777777" w:rsidR="00414BD7" w:rsidRDefault="00000000">
            <w:r>
              <w:t>FK</w:t>
            </w:r>
          </w:p>
        </w:tc>
        <w:tc>
          <w:tcPr>
            <w:tcW w:w="2351" w:type="dxa"/>
          </w:tcPr>
          <w:p w14:paraId="22C016F7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3E3DC8FD" w14:textId="77777777" w:rsidR="00414BD7" w:rsidRDefault="00000000">
            <w:r>
              <w:t>Condomínio</w:t>
            </w:r>
          </w:p>
        </w:tc>
      </w:tr>
      <w:tr w:rsidR="00414BD7" w14:paraId="31040196" w14:textId="77777777">
        <w:tc>
          <w:tcPr>
            <w:tcW w:w="2351" w:type="dxa"/>
          </w:tcPr>
          <w:p w14:paraId="3738279F" w14:textId="77777777" w:rsidR="00414BD7" w:rsidRDefault="00000000">
            <w:r>
              <w:t>asset_id</w:t>
            </w:r>
          </w:p>
        </w:tc>
        <w:tc>
          <w:tcPr>
            <w:tcW w:w="2351" w:type="dxa"/>
          </w:tcPr>
          <w:p w14:paraId="0054E32B" w14:textId="77777777" w:rsidR="00414BD7" w:rsidRDefault="00000000">
            <w:r>
              <w:t>FK</w:t>
            </w:r>
          </w:p>
        </w:tc>
        <w:tc>
          <w:tcPr>
            <w:tcW w:w="2351" w:type="dxa"/>
          </w:tcPr>
          <w:p w14:paraId="539BAB62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160AA260" w14:textId="77777777" w:rsidR="00414BD7" w:rsidRDefault="00000000">
            <w:r>
              <w:t>Ativo vinculado</w:t>
            </w:r>
          </w:p>
        </w:tc>
      </w:tr>
      <w:tr w:rsidR="00414BD7" w14:paraId="6902251A" w14:textId="77777777">
        <w:tc>
          <w:tcPr>
            <w:tcW w:w="2351" w:type="dxa"/>
          </w:tcPr>
          <w:p w14:paraId="01BDA0A0" w14:textId="77777777" w:rsidR="00414BD7" w:rsidRDefault="00000000">
            <w:r>
              <w:t>assignee_id</w:t>
            </w:r>
          </w:p>
        </w:tc>
        <w:tc>
          <w:tcPr>
            <w:tcW w:w="2351" w:type="dxa"/>
          </w:tcPr>
          <w:p w14:paraId="62C7D863" w14:textId="77777777" w:rsidR="00414BD7" w:rsidRDefault="00000000">
            <w:r>
              <w:t>FK</w:t>
            </w:r>
          </w:p>
        </w:tc>
        <w:tc>
          <w:tcPr>
            <w:tcW w:w="2351" w:type="dxa"/>
          </w:tcPr>
          <w:p w14:paraId="27C54C00" w14:textId="77777777" w:rsidR="00414BD7" w:rsidRDefault="00000000">
            <w:r>
              <w:t>Não</w:t>
            </w:r>
          </w:p>
        </w:tc>
        <w:tc>
          <w:tcPr>
            <w:tcW w:w="2351" w:type="dxa"/>
          </w:tcPr>
          <w:p w14:paraId="5701540C" w14:textId="77777777" w:rsidR="00414BD7" w:rsidRDefault="00000000">
            <w:r>
              <w:t>Executor</w:t>
            </w:r>
          </w:p>
        </w:tc>
      </w:tr>
      <w:tr w:rsidR="00414BD7" w14:paraId="11DAB496" w14:textId="77777777">
        <w:tc>
          <w:tcPr>
            <w:tcW w:w="2351" w:type="dxa"/>
          </w:tcPr>
          <w:p w14:paraId="125640FF" w14:textId="77777777" w:rsidR="00414BD7" w:rsidRDefault="00000000">
            <w:r>
              <w:t>origin</w:t>
            </w:r>
          </w:p>
        </w:tc>
        <w:tc>
          <w:tcPr>
            <w:tcW w:w="2351" w:type="dxa"/>
          </w:tcPr>
          <w:p w14:paraId="1208355B" w14:textId="77777777" w:rsidR="00414BD7" w:rsidRDefault="00000000">
            <w:r>
              <w:t>enum</w:t>
            </w:r>
          </w:p>
        </w:tc>
        <w:tc>
          <w:tcPr>
            <w:tcW w:w="2351" w:type="dxa"/>
          </w:tcPr>
          <w:p w14:paraId="5FF398CE" w14:textId="77777777" w:rsidR="00414BD7" w:rsidRDefault="00000000">
            <w:r>
              <w:t>Auto</w:t>
            </w:r>
          </w:p>
        </w:tc>
        <w:tc>
          <w:tcPr>
            <w:tcW w:w="2351" w:type="dxa"/>
          </w:tcPr>
          <w:p w14:paraId="1F3A123F" w14:textId="77777777" w:rsidR="00414BD7" w:rsidRDefault="00000000">
            <w:r>
              <w:t>Manual, Portal, QR, Vistoria</w:t>
            </w:r>
          </w:p>
        </w:tc>
      </w:tr>
      <w:tr w:rsidR="00414BD7" w14:paraId="163C3E36" w14:textId="77777777">
        <w:tc>
          <w:tcPr>
            <w:tcW w:w="2351" w:type="dxa"/>
          </w:tcPr>
          <w:p w14:paraId="0E4E8CBA" w14:textId="77777777" w:rsidR="00414BD7" w:rsidRDefault="00000000">
            <w:r>
              <w:t>created_by</w:t>
            </w:r>
          </w:p>
        </w:tc>
        <w:tc>
          <w:tcPr>
            <w:tcW w:w="2351" w:type="dxa"/>
          </w:tcPr>
          <w:p w14:paraId="767971D1" w14:textId="77777777" w:rsidR="00414BD7" w:rsidRDefault="00000000">
            <w:r>
              <w:t>FK</w:t>
            </w:r>
          </w:p>
        </w:tc>
        <w:tc>
          <w:tcPr>
            <w:tcW w:w="2351" w:type="dxa"/>
          </w:tcPr>
          <w:p w14:paraId="2C104C3F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0849E754" w14:textId="77777777" w:rsidR="00414BD7" w:rsidRDefault="00000000">
            <w:r>
              <w:t>Autor</w:t>
            </w:r>
          </w:p>
        </w:tc>
      </w:tr>
      <w:tr w:rsidR="00414BD7" w14:paraId="75C9B1CB" w14:textId="77777777">
        <w:tc>
          <w:tcPr>
            <w:tcW w:w="2351" w:type="dxa"/>
          </w:tcPr>
          <w:p w14:paraId="202B560A" w14:textId="77777777" w:rsidR="00414BD7" w:rsidRDefault="00000000">
            <w:r>
              <w:t>created_at</w:t>
            </w:r>
          </w:p>
        </w:tc>
        <w:tc>
          <w:tcPr>
            <w:tcW w:w="2351" w:type="dxa"/>
          </w:tcPr>
          <w:p w14:paraId="39908EDB" w14:textId="77777777" w:rsidR="00414BD7" w:rsidRDefault="00000000">
            <w:r>
              <w:t>datetime</w:t>
            </w:r>
          </w:p>
        </w:tc>
        <w:tc>
          <w:tcPr>
            <w:tcW w:w="2351" w:type="dxa"/>
          </w:tcPr>
          <w:p w14:paraId="79C53D80" w14:textId="77777777" w:rsidR="00414BD7" w:rsidRDefault="00000000">
            <w:r>
              <w:t>Sim</w:t>
            </w:r>
          </w:p>
        </w:tc>
        <w:tc>
          <w:tcPr>
            <w:tcW w:w="2351" w:type="dxa"/>
          </w:tcPr>
          <w:p w14:paraId="1ED53E74" w14:textId="77777777" w:rsidR="00414BD7" w:rsidRDefault="00000000">
            <w:r>
              <w:t>Timestamp</w:t>
            </w:r>
          </w:p>
        </w:tc>
      </w:tr>
    </w:tbl>
    <w:p w14:paraId="55B6A7CA" w14:textId="77777777" w:rsidR="00414BD7" w:rsidRDefault="00414BD7"/>
    <w:p w14:paraId="5B4FD1B7" w14:textId="77777777" w:rsidR="00414BD7" w:rsidRDefault="00000000">
      <w:r>
        <w:br w:type="page"/>
      </w:r>
    </w:p>
    <w:p w14:paraId="202D3173" w14:textId="77777777" w:rsidR="00414BD7" w:rsidRDefault="00000000">
      <w:pPr>
        <w:pStyle w:val="Ttulo1"/>
      </w:pPr>
      <w:r>
        <w:lastRenderedPageBreak/>
        <w:t>7. Evidências de Testes Executados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14BD7" w14:paraId="25BB659C" w14:textId="77777777">
        <w:tc>
          <w:tcPr>
            <w:tcW w:w="1881" w:type="dxa"/>
          </w:tcPr>
          <w:p w14:paraId="00CEC5B3" w14:textId="77777777" w:rsidR="00414BD7" w:rsidRDefault="00000000">
            <w:r>
              <w:t>Data</w:t>
            </w:r>
          </w:p>
        </w:tc>
        <w:tc>
          <w:tcPr>
            <w:tcW w:w="1881" w:type="dxa"/>
          </w:tcPr>
          <w:p w14:paraId="17830AFE" w14:textId="77777777" w:rsidR="00414BD7" w:rsidRDefault="00000000">
            <w:r>
              <w:t>Módulo</w:t>
            </w:r>
          </w:p>
        </w:tc>
        <w:tc>
          <w:tcPr>
            <w:tcW w:w="1881" w:type="dxa"/>
          </w:tcPr>
          <w:p w14:paraId="19497723" w14:textId="77777777" w:rsidR="00414BD7" w:rsidRDefault="00000000">
            <w:r>
              <w:t>Ação</w:t>
            </w:r>
          </w:p>
        </w:tc>
        <w:tc>
          <w:tcPr>
            <w:tcW w:w="1881" w:type="dxa"/>
          </w:tcPr>
          <w:p w14:paraId="326C35EC" w14:textId="77777777" w:rsidR="00414BD7" w:rsidRDefault="00000000">
            <w:r>
              <w:t>Registro</w:t>
            </w:r>
          </w:p>
        </w:tc>
        <w:tc>
          <w:tcPr>
            <w:tcW w:w="1881" w:type="dxa"/>
          </w:tcPr>
          <w:p w14:paraId="7C5D6367" w14:textId="77777777" w:rsidR="00414BD7" w:rsidRDefault="00000000">
            <w:r>
              <w:t>Resultado</w:t>
            </w:r>
          </w:p>
        </w:tc>
      </w:tr>
      <w:tr w:rsidR="00414BD7" w14:paraId="49B73D24" w14:textId="77777777">
        <w:tc>
          <w:tcPr>
            <w:tcW w:w="1881" w:type="dxa"/>
          </w:tcPr>
          <w:p w14:paraId="2135E538" w14:textId="77777777" w:rsidR="00414BD7" w:rsidRDefault="00000000">
            <w:r>
              <w:t>28/08 21:02</w:t>
            </w:r>
          </w:p>
        </w:tc>
        <w:tc>
          <w:tcPr>
            <w:tcW w:w="1881" w:type="dxa"/>
          </w:tcPr>
          <w:p w14:paraId="2BA75D20" w14:textId="77777777" w:rsidR="00414BD7" w:rsidRDefault="00000000">
            <w:r>
              <w:t>Chamado</w:t>
            </w:r>
          </w:p>
        </w:tc>
        <w:tc>
          <w:tcPr>
            <w:tcW w:w="1881" w:type="dxa"/>
          </w:tcPr>
          <w:p w14:paraId="4EAC6EEA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4827DC20" w14:textId="77777777" w:rsidR="00414BD7" w:rsidRDefault="00000000">
            <w:r>
              <w:t>CHM-2026-000001</w:t>
            </w:r>
          </w:p>
        </w:tc>
        <w:tc>
          <w:tcPr>
            <w:tcW w:w="1881" w:type="dxa"/>
          </w:tcPr>
          <w:p w14:paraId="3C349EA7" w14:textId="77777777" w:rsidR="00414BD7" w:rsidRDefault="00000000">
            <w:r>
              <w:t>SUCESSO</w:t>
            </w:r>
          </w:p>
        </w:tc>
      </w:tr>
      <w:tr w:rsidR="00414BD7" w14:paraId="686AB7A2" w14:textId="77777777">
        <w:tc>
          <w:tcPr>
            <w:tcW w:w="1881" w:type="dxa"/>
          </w:tcPr>
          <w:p w14:paraId="15B16B11" w14:textId="77777777" w:rsidR="00414BD7" w:rsidRDefault="00000000">
            <w:r>
              <w:t>28/08 22:05</w:t>
            </w:r>
          </w:p>
        </w:tc>
        <w:tc>
          <w:tcPr>
            <w:tcW w:w="1881" w:type="dxa"/>
          </w:tcPr>
          <w:p w14:paraId="52652E9C" w14:textId="77777777" w:rsidR="00414BD7" w:rsidRDefault="00000000">
            <w:r>
              <w:t>Chamado</w:t>
            </w:r>
          </w:p>
        </w:tc>
        <w:tc>
          <w:tcPr>
            <w:tcW w:w="1881" w:type="dxa"/>
          </w:tcPr>
          <w:p w14:paraId="0EBA02CC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110A03B6" w14:textId="77777777" w:rsidR="00414BD7" w:rsidRDefault="00000000">
            <w:r>
              <w:t>CHM-2026-000003 (Alta)</w:t>
            </w:r>
          </w:p>
        </w:tc>
        <w:tc>
          <w:tcPr>
            <w:tcW w:w="1881" w:type="dxa"/>
          </w:tcPr>
          <w:p w14:paraId="483D080D" w14:textId="77777777" w:rsidR="00414BD7" w:rsidRDefault="00000000">
            <w:r>
              <w:t>SUCESSO</w:t>
            </w:r>
          </w:p>
        </w:tc>
      </w:tr>
      <w:tr w:rsidR="00414BD7" w14:paraId="561670A4" w14:textId="77777777">
        <w:tc>
          <w:tcPr>
            <w:tcW w:w="1881" w:type="dxa"/>
          </w:tcPr>
          <w:p w14:paraId="6113A4AE" w14:textId="77777777" w:rsidR="00414BD7" w:rsidRDefault="00000000">
            <w:r>
              <w:t>28/08 22:05</w:t>
            </w:r>
          </w:p>
        </w:tc>
        <w:tc>
          <w:tcPr>
            <w:tcW w:w="1881" w:type="dxa"/>
          </w:tcPr>
          <w:p w14:paraId="49A19774" w14:textId="77777777" w:rsidR="00414BD7" w:rsidRDefault="00000000">
            <w:r>
              <w:t>Chamado</w:t>
            </w:r>
          </w:p>
        </w:tc>
        <w:tc>
          <w:tcPr>
            <w:tcW w:w="1881" w:type="dxa"/>
          </w:tcPr>
          <w:p w14:paraId="573C1ABA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37DA2664" w14:textId="77777777" w:rsidR="00414BD7" w:rsidRDefault="00000000">
            <w:r>
              <w:t>CHM-2026-000004 (Baixa)</w:t>
            </w:r>
          </w:p>
        </w:tc>
        <w:tc>
          <w:tcPr>
            <w:tcW w:w="1881" w:type="dxa"/>
          </w:tcPr>
          <w:p w14:paraId="46FF957B" w14:textId="77777777" w:rsidR="00414BD7" w:rsidRDefault="00000000">
            <w:r>
              <w:t>SUCESSO</w:t>
            </w:r>
          </w:p>
        </w:tc>
      </w:tr>
      <w:tr w:rsidR="00414BD7" w14:paraId="11119C03" w14:textId="77777777">
        <w:tc>
          <w:tcPr>
            <w:tcW w:w="1881" w:type="dxa"/>
          </w:tcPr>
          <w:p w14:paraId="35EC1F11" w14:textId="77777777" w:rsidR="00414BD7" w:rsidRDefault="00000000">
            <w:r>
              <w:t>28/08 22:05</w:t>
            </w:r>
          </w:p>
        </w:tc>
        <w:tc>
          <w:tcPr>
            <w:tcW w:w="1881" w:type="dxa"/>
          </w:tcPr>
          <w:p w14:paraId="3E70A0B3" w14:textId="77777777" w:rsidR="00414BD7" w:rsidRDefault="00000000">
            <w:r>
              <w:t>Chamado</w:t>
            </w:r>
          </w:p>
        </w:tc>
        <w:tc>
          <w:tcPr>
            <w:tcW w:w="1881" w:type="dxa"/>
          </w:tcPr>
          <w:p w14:paraId="01D1BE7C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66854B26" w14:textId="77777777" w:rsidR="00414BD7" w:rsidRDefault="00000000">
            <w:r>
              <w:t>CHM-2026-000005 (Crítica)</w:t>
            </w:r>
          </w:p>
        </w:tc>
        <w:tc>
          <w:tcPr>
            <w:tcW w:w="1881" w:type="dxa"/>
          </w:tcPr>
          <w:p w14:paraId="22A0E22D" w14:textId="77777777" w:rsidR="00414BD7" w:rsidRDefault="00000000">
            <w:r>
              <w:t>SUCESSO</w:t>
            </w:r>
          </w:p>
        </w:tc>
      </w:tr>
      <w:tr w:rsidR="00414BD7" w14:paraId="3D92916B" w14:textId="77777777">
        <w:tc>
          <w:tcPr>
            <w:tcW w:w="1881" w:type="dxa"/>
          </w:tcPr>
          <w:p w14:paraId="6B9AD363" w14:textId="77777777" w:rsidR="00414BD7" w:rsidRDefault="00000000">
            <w:r>
              <w:t>28/08 22:05</w:t>
            </w:r>
          </w:p>
        </w:tc>
        <w:tc>
          <w:tcPr>
            <w:tcW w:w="1881" w:type="dxa"/>
          </w:tcPr>
          <w:p w14:paraId="2DAC74ED" w14:textId="77777777" w:rsidR="00414BD7" w:rsidRDefault="00000000">
            <w:r>
              <w:t>Fornecedor</w:t>
            </w:r>
          </w:p>
        </w:tc>
        <w:tc>
          <w:tcPr>
            <w:tcW w:w="1881" w:type="dxa"/>
          </w:tcPr>
          <w:p w14:paraId="4C0E7A98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6281F288" w14:textId="77777777" w:rsidR="00414BD7" w:rsidRDefault="00000000">
            <w:r>
              <w:t>HIDROSERVICE</w:t>
            </w:r>
          </w:p>
        </w:tc>
        <w:tc>
          <w:tcPr>
            <w:tcW w:w="1881" w:type="dxa"/>
          </w:tcPr>
          <w:p w14:paraId="2E423907" w14:textId="77777777" w:rsidR="00414BD7" w:rsidRDefault="00000000">
            <w:r>
              <w:t>SUCESSO</w:t>
            </w:r>
          </w:p>
        </w:tc>
      </w:tr>
      <w:tr w:rsidR="00414BD7" w14:paraId="1BCC6A2B" w14:textId="77777777">
        <w:tc>
          <w:tcPr>
            <w:tcW w:w="1881" w:type="dxa"/>
          </w:tcPr>
          <w:p w14:paraId="3AE18179" w14:textId="77777777" w:rsidR="00414BD7" w:rsidRDefault="00000000">
            <w:r>
              <w:t>28/08 22:06</w:t>
            </w:r>
          </w:p>
        </w:tc>
        <w:tc>
          <w:tcPr>
            <w:tcW w:w="1881" w:type="dxa"/>
          </w:tcPr>
          <w:p w14:paraId="7830E35C" w14:textId="77777777" w:rsidR="00414BD7" w:rsidRDefault="00000000">
            <w:r>
              <w:t>Fornecedor</w:t>
            </w:r>
          </w:p>
        </w:tc>
        <w:tc>
          <w:tcPr>
            <w:tcW w:w="1881" w:type="dxa"/>
          </w:tcPr>
          <w:p w14:paraId="068F298D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3D39B3B4" w14:textId="77777777" w:rsidR="00414BD7" w:rsidRDefault="00000000">
            <w:r>
              <w:t>ELETRICA TOTAL</w:t>
            </w:r>
          </w:p>
        </w:tc>
        <w:tc>
          <w:tcPr>
            <w:tcW w:w="1881" w:type="dxa"/>
          </w:tcPr>
          <w:p w14:paraId="69AFE40B" w14:textId="77777777" w:rsidR="00414BD7" w:rsidRDefault="00000000">
            <w:r>
              <w:t>SUCESSO</w:t>
            </w:r>
          </w:p>
        </w:tc>
      </w:tr>
      <w:tr w:rsidR="00414BD7" w14:paraId="433DA60B" w14:textId="77777777">
        <w:tc>
          <w:tcPr>
            <w:tcW w:w="1881" w:type="dxa"/>
          </w:tcPr>
          <w:p w14:paraId="0C11A3E1" w14:textId="77777777" w:rsidR="00414BD7" w:rsidRDefault="00000000">
            <w:r>
              <w:t>28/08 22:06</w:t>
            </w:r>
          </w:p>
        </w:tc>
        <w:tc>
          <w:tcPr>
            <w:tcW w:w="1881" w:type="dxa"/>
          </w:tcPr>
          <w:p w14:paraId="1BC8A151" w14:textId="77777777" w:rsidR="00414BD7" w:rsidRDefault="00000000">
            <w:r>
              <w:t>Técnico</w:t>
            </w:r>
          </w:p>
        </w:tc>
        <w:tc>
          <w:tcPr>
            <w:tcW w:w="1881" w:type="dxa"/>
          </w:tcPr>
          <w:p w14:paraId="7AE16B33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34DA8E5F" w14:textId="77777777" w:rsidR="00414BD7" w:rsidRDefault="00000000">
            <w:r>
              <w:t>Pedro Henrique + usuário</w:t>
            </w:r>
          </w:p>
        </w:tc>
        <w:tc>
          <w:tcPr>
            <w:tcW w:w="1881" w:type="dxa"/>
          </w:tcPr>
          <w:p w14:paraId="3F949C51" w14:textId="77777777" w:rsidR="00414BD7" w:rsidRDefault="00000000">
            <w:r>
              <w:t>SUCESSO</w:t>
            </w:r>
          </w:p>
        </w:tc>
      </w:tr>
      <w:tr w:rsidR="00414BD7" w14:paraId="4A37893F" w14:textId="77777777">
        <w:tc>
          <w:tcPr>
            <w:tcW w:w="1881" w:type="dxa"/>
          </w:tcPr>
          <w:p w14:paraId="2F17CCF0" w14:textId="77777777" w:rsidR="00414BD7" w:rsidRDefault="00000000">
            <w:r>
              <w:t>28/08 22:12</w:t>
            </w:r>
          </w:p>
        </w:tc>
        <w:tc>
          <w:tcPr>
            <w:tcW w:w="1881" w:type="dxa"/>
          </w:tcPr>
          <w:p w14:paraId="3F1DDDF7" w14:textId="77777777" w:rsidR="00414BD7" w:rsidRDefault="00000000">
            <w:r>
              <w:t>OS</w:t>
            </w:r>
          </w:p>
        </w:tc>
        <w:tc>
          <w:tcPr>
            <w:tcW w:w="1881" w:type="dxa"/>
          </w:tcPr>
          <w:p w14:paraId="77D93135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6241AE58" w14:textId="77777777" w:rsidR="00414BD7" w:rsidRDefault="00000000">
            <w:r>
              <w:t>OS-2026-000001 CORRETIVA</w:t>
            </w:r>
          </w:p>
        </w:tc>
        <w:tc>
          <w:tcPr>
            <w:tcW w:w="1881" w:type="dxa"/>
          </w:tcPr>
          <w:p w14:paraId="0CCA5BFC" w14:textId="77777777" w:rsidR="00414BD7" w:rsidRDefault="00000000">
            <w:r>
              <w:t>SUCESSO</w:t>
            </w:r>
          </w:p>
        </w:tc>
      </w:tr>
      <w:tr w:rsidR="00414BD7" w14:paraId="1DC4054B" w14:textId="77777777">
        <w:tc>
          <w:tcPr>
            <w:tcW w:w="1881" w:type="dxa"/>
          </w:tcPr>
          <w:p w14:paraId="4F99004A" w14:textId="77777777" w:rsidR="00414BD7" w:rsidRDefault="00000000">
            <w:r>
              <w:t>28/08 22:12</w:t>
            </w:r>
          </w:p>
        </w:tc>
        <w:tc>
          <w:tcPr>
            <w:tcW w:w="1881" w:type="dxa"/>
          </w:tcPr>
          <w:p w14:paraId="3BACFEE2" w14:textId="77777777" w:rsidR="00414BD7" w:rsidRDefault="00000000">
            <w:r>
              <w:t>Auditoria</w:t>
            </w:r>
          </w:p>
        </w:tc>
        <w:tc>
          <w:tcPr>
            <w:tcW w:w="1881" w:type="dxa"/>
          </w:tcPr>
          <w:p w14:paraId="76BB026F" w14:textId="77777777" w:rsidR="00414BD7" w:rsidRDefault="00000000">
            <w:r>
              <w:t>READ</w:t>
            </w:r>
          </w:p>
        </w:tc>
        <w:tc>
          <w:tcPr>
            <w:tcW w:w="1881" w:type="dxa"/>
          </w:tcPr>
          <w:p w14:paraId="7F595076" w14:textId="77777777" w:rsidR="00414BD7" w:rsidRDefault="00000000">
            <w:r>
              <w:t>5 logs CREATE</w:t>
            </w:r>
          </w:p>
        </w:tc>
        <w:tc>
          <w:tcPr>
            <w:tcW w:w="1881" w:type="dxa"/>
          </w:tcPr>
          <w:p w14:paraId="2070ADB0" w14:textId="77777777" w:rsidR="00414BD7" w:rsidRDefault="00000000">
            <w:r>
              <w:t>SUCESSO</w:t>
            </w:r>
          </w:p>
        </w:tc>
      </w:tr>
      <w:tr w:rsidR="00414BD7" w14:paraId="2E0671E1" w14:textId="77777777">
        <w:tc>
          <w:tcPr>
            <w:tcW w:w="1881" w:type="dxa"/>
          </w:tcPr>
          <w:p w14:paraId="040BC53F" w14:textId="77777777" w:rsidR="00414BD7" w:rsidRDefault="00000000">
            <w:r>
              <w:t>28/08 21:30</w:t>
            </w:r>
          </w:p>
        </w:tc>
        <w:tc>
          <w:tcPr>
            <w:tcW w:w="1881" w:type="dxa"/>
          </w:tcPr>
          <w:p w14:paraId="529AC1CD" w14:textId="77777777" w:rsidR="00414BD7" w:rsidRDefault="00000000">
            <w:r>
              <w:t>Condomínio</w:t>
            </w:r>
          </w:p>
        </w:tc>
        <w:tc>
          <w:tcPr>
            <w:tcW w:w="1881" w:type="dxa"/>
          </w:tcPr>
          <w:p w14:paraId="1609ACFE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0C3E45BF" w14:textId="77777777" w:rsidR="00414BD7" w:rsidRDefault="00000000">
            <w:r>
              <w:t>Segundo condomínio</w:t>
            </w:r>
          </w:p>
        </w:tc>
        <w:tc>
          <w:tcPr>
            <w:tcW w:w="1881" w:type="dxa"/>
          </w:tcPr>
          <w:p w14:paraId="4C067013" w14:textId="77777777" w:rsidR="00414BD7" w:rsidRDefault="00000000">
            <w:r>
              <w:t>BLOQUEADO trial</w:t>
            </w:r>
          </w:p>
        </w:tc>
      </w:tr>
      <w:tr w:rsidR="00414BD7" w14:paraId="2DC2AC01" w14:textId="77777777">
        <w:tc>
          <w:tcPr>
            <w:tcW w:w="1881" w:type="dxa"/>
          </w:tcPr>
          <w:p w14:paraId="484B8A92" w14:textId="77777777" w:rsidR="00414BD7" w:rsidRDefault="00000000">
            <w:r>
              <w:t>28/08 22:00</w:t>
            </w:r>
          </w:p>
        </w:tc>
        <w:tc>
          <w:tcPr>
            <w:tcW w:w="1881" w:type="dxa"/>
          </w:tcPr>
          <w:p w14:paraId="150FE7F8" w14:textId="77777777" w:rsidR="00414BD7" w:rsidRDefault="00000000">
            <w:r>
              <w:t>Ativo</w:t>
            </w:r>
          </w:p>
        </w:tc>
        <w:tc>
          <w:tcPr>
            <w:tcW w:w="1881" w:type="dxa"/>
          </w:tcPr>
          <w:p w14:paraId="1E42E246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06EF4E5B" w14:textId="77777777" w:rsidR="00414BD7" w:rsidRDefault="00000000">
            <w:r>
              <w:t>/ativos/novo</w:t>
            </w:r>
          </w:p>
        </w:tc>
        <w:tc>
          <w:tcPr>
            <w:tcW w:w="1881" w:type="dxa"/>
          </w:tcPr>
          <w:p w14:paraId="259DB202" w14:textId="77777777" w:rsidR="00414BD7" w:rsidRDefault="00000000">
            <w:r>
              <w:t>ERRO página</w:t>
            </w:r>
          </w:p>
        </w:tc>
      </w:tr>
      <w:tr w:rsidR="00414BD7" w14:paraId="3515EB08" w14:textId="77777777">
        <w:tc>
          <w:tcPr>
            <w:tcW w:w="1881" w:type="dxa"/>
          </w:tcPr>
          <w:p w14:paraId="204D5B76" w14:textId="77777777" w:rsidR="00414BD7" w:rsidRDefault="00000000">
            <w:r>
              <w:t>28/08 22:10</w:t>
            </w:r>
          </w:p>
        </w:tc>
        <w:tc>
          <w:tcPr>
            <w:tcW w:w="1881" w:type="dxa"/>
          </w:tcPr>
          <w:p w14:paraId="52BA8114" w14:textId="77777777" w:rsidR="00414BD7" w:rsidRDefault="00000000">
            <w:r>
              <w:t>Ocorrência</w:t>
            </w:r>
          </w:p>
        </w:tc>
        <w:tc>
          <w:tcPr>
            <w:tcW w:w="1881" w:type="dxa"/>
          </w:tcPr>
          <w:p w14:paraId="57F6B37B" w14:textId="77777777" w:rsidR="00414BD7" w:rsidRDefault="00000000">
            <w:r>
              <w:t>CREATE</w:t>
            </w:r>
          </w:p>
        </w:tc>
        <w:tc>
          <w:tcPr>
            <w:tcW w:w="1881" w:type="dxa"/>
          </w:tcPr>
          <w:p w14:paraId="2E506002" w14:textId="77777777" w:rsidR="00414BD7" w:rsidRDefault="00000000">
            <w:r>
              <w:t>Seleção condomínio</w:t>
            </w:r>
          </w:p>
        </w:tc>
        <w:tc>
          <w:tcPr>
            <w:tcW w:w="1881" w:type="dxa"/>
          </w:tcPr>
          <w:p w14:paraId="5C7FFCE6" w14:textId="77777777" w:rsidR="00414BD7" w:rsidRDefault="00000000">
            <w:r>
              <w:t>PARCIAL</w:t>
            </w:r>
          </w:p>
        </w:tc>
      </w:tr>
    </w:tbl>
    <w:p w14:paraId="24E665D4" w14:textId="77777777" w:rsidR="00414BD7" w:rsidRDefault="00414BD7"/>
    <w:p w14:paraId="35DD3A47" w14:textId="77777777" w:rsidR="00414BD7" w:rsidRDefault="00000000">
      <w:pPr>
        <w:pStyle w:val="Ttulo2"/>
      </w:pPr>
      <w:r>
        <w:t>7.1 Rastreabilidade requisito ↔ evidência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14BD7" w14:paraId="21116A3A" w14:textId="77777777">
        <w:tc>
          <w:tcPr>
            <w:tcW w:w="3135" w:type="dxa"/>
          </w:tcPr>
          <w:p w14:paraId="03117B7B" w14:textId="77777777" w:rsidR="00414BD7" w:rsidRDefault="00000000">
            <w:r>
              <w:t>Requisito</w:t>
            </w:r>
          </w:p>
        </w:tc>
        <w:tc>
          <w:tcPr>
            <w:tcW w:w="3135" w:type="dxa"/>
          </w:tcPr>
          <w:p w14:paraId="50BACE50" w14:textId="77777777" w:rsidR="00414BD7" w:rsidRDefault="00000000">
            <w:r>
              <w:t>Evidência</w:t>
            </w:r>
          </w:p>
        </w:tc>
        <w:tc>
          <w:tcPr>
            <w:tcW w:w="3135" w:type="dxa"/>
          </w:tcPr>
          <w:p w14:paraId="2989A87C" w14:textId="77777777" w:rsidR="00414BD7" w:rsidRDefault="00000000">
            <w:r>
              <w:t>Local</w:t>
            </w:r>
          </w:p>
        </w:tc>
      </w:tr>
      <w:tr w:rsidR="00414BD7" w14:paraId="5C1D85A9" w14:textId="77777777">
        <w:tc>
          <w:tcPr>
            <w:tcW w:w="3135" w:type="dxa"/>
          </w:tcPr>
          <w:p w14:paraId="3424E9FE" w14:textId="77777777" w:rsidR="00414BD7" w:rsidRDefault="00000000">
            <w:r>
              <w:t>RF-C01</w:t>
            </w:r>
          </w:p>
        </w:tc>
        <w:tc>
          <w:tcPr>
            <w:tcW w:w="3135" w:type="dxa"/>
          </w:tcPr>
          <w:p w14:paraId="07319496" w14:textId="77777777" w:rsidR="00414BD7" w:rsidRDefault="00000000">
            <w:r>
              <w:t>CHM-2026-000001 a 000005</w:t>
            </w:r>
          </w:p>
        </w:tc>
        <w:tc>
          <w:tcPr>
            <w:tcW w:w="3135" w:type="dxa"/>
          </w:tcPr>
          <w:p w14:paraId="141DF3C5" w14:textId="77777777" w:rsidR="00414BD7" w:rsidRDefault="00000000">
            <w:r>
              <w:t>4 chamados no Kanban</w:t>
            </w:r>
          </w:p>
        </w:tc>
      </w:tr>
      <w:tr w:rsidR="00414BD7" w14:paraId="32ED5D6E" w14:textId="77777777">
        <w:tc>
          <w:tcPr>
            <w:tcW w:w="3135" w:type="dxa"/>
          </w:tcPr>
          <w:p w14:paraId="739D8DF7" w14:textId="77777777" w:rsidR="00414BD7" w:rsidRDefault="00000000">
            <w:r>
              <w:t>RF-C03</w:t>
            </w:r>
          </w:p>
        </w:tc>
        <w:tc>
          <w:tcPr>
            <w:tcW w:w="3135" w:type="dxa"/>
          </w:tcPr>
          <w:p w14:paraId="7E5C3A4F" w14:textId="77777777" w:rsidR="00414BD7" w:rsidRDefault="00000000">
            <w:r>
              <w:t>SLA 31/08/2026 no CHM-000003</w:t>
            </w:r>
          </w:p>
        </w:tc>
        <w:tc>
          <w:tcPr>
            <w:tcW w:w="3135" w:type="dxa"/>
          </w:tcPr>
          <w:p w14:paraId="3335D306" w14:textId="77777777" w:rsidR="00414BD7" w:rsidRDefault="00000000">
            <w:r>
              <w:t>Detalhe chamado</w:t>
            </w:r>
          </w:p>
        </w:tc>
      </w:tr>
      <w:tr w:rsidR="00414BD7" w14:paraId="434CBD8C" w14:textId="77777777">
        <w:tc>
          <w:tcPr>
            <w:tcW w:w="3135" w:type="dxa"/>
          </w:tcPr>
          <w:p w14:paraId="57260D0A" w14:textId="77777777" w:rsidR="00414BD7" w:rsidRDefault="00000000">
            <w:r>
              <w:t>RF-O01</w:t>
            </w:r>
          </w:p>
        </w:tc>
        <w:tc>
          <w:tcPr>
            <w:tcW w:w="3135" w:type="dxa"/>
          </w:tcPr>
          <w:p w14:paraId="69CF2ECB" w14:textId="77777777" w:rsidR="00414BD7" w:rsidRDefault="00000000">
            <w:r>
              <w:t>OS-2026-000001</w:t>
            </w:r>
          </w:p>
        </w:tc>
        <w:tc>
          <w:tcPr>
            <w:tcW w:w="3135" w:type="dxa"/>
          </w:tcPr>
          <w:p w14:paraId="4C430CBE" w14:textId="77777777" w:rsidR="00414BD7" w:rsidRDefault="00000000">
            <w:r>
              <w:t>Listagem /os</w:t>
            </w:r>
          </w:p>
        </w:tc>
      </w:tr>
      <w:tr w:rsidR="00414BD7" w14:paraId="0191C066" w14:textId="77777777">
        <w:tc>
          <w:tcPr>
            <w:tcW w:w="3135" w:type="dxa"/>
          </w:tcPr>
          <w:p w14:paraId="72108C9B" w14:textId="77777777" w:rsidR="00414BD7" w:rsidRDefault="00000000">
            <w:r>
              <w:t>RF-K02</w:t>
            </w:r>
          </w:p>
        </w:tc>
        <w:tc>
          <w:tcPr>
            <w:tcW w:w="3135" w:type="dxa"/>
          </w:tcPr>
          <w:p w14:paraId="7FEF13F6" w14:textId="77777777" w:rsidR="00414BD7" w:rsidRDefault="00000000">
            <w:r>
              <w:t>2 fornecedores</w:t>
            </w:r>
          </w:p>
        </w:tc>
        <w:tc>
          <w:tcPr>
            <w:tcW w:w="3135" w:type="dxa"/>
          </w:tcPr>
          <w:p w14:paraId="11DDB5BD" w14:textId="77777777" w:rsidR="00414BD7" w:rsidRDefault="00000000">
            <w:r>
              <w:t>Listagem /fornecedores</w:t>
            </w:r>
          </w:p>
        </w:tc>
      </w:tr>
      <w:tr w:rsidR="00414BD7" w14:paraId="7A830C46" w14:textId="77777777">
        <w:tc>
          <w:tcPr>
            <w:tcW w:w="3135" w:type="dxa"/>
          </w:tcPr>
          <w:p w14:paraId="4F8EA706" w14:textId="77777777" w:rsidR="00414BD7" w:rsidRDefault="00000000">
            <w:r>
              <w:t>RF-K03</w:t>
            </w:r>
          </w:p>
        </w:tc>
        <w:tc>
          <w:tcPr>
            <w:tcW w:w="3135" w:type="dxa"/>
          </w:tcPr>
          <w:p w14:paraId="2EAA8432" w14:textId="77777777" w:rsidR="00414BD7" w:rsidRDefault="00000000">
            <w:r>
              <w:t>Pedro Henrique</w:t>
            </w:r>
          </w:p>
        </w:tc>
        <w:tc>
          <w:tcPr>
            <w:tcW w:w="3135" w:type="dxa"/>
          </w:tcPr>
          <w:p w14:paraId="5E9E507F" w14:textId="77777777" w:rsidR="00414BD7" w:rsidRDefault="00000000">
            <w:r>
              <w:t>Listagem /tecnicos + /usuarios</w:t>
            </w:r>
          </w:p>
        </w:tc>
      </w:tr>
      <w:tr w:rsidR="00414BD7" w14:paraId="05A52636" w14:textId="77777777">
        <w:tc>
          <w:tcPr>
            <w:tcW w:w="3135" w:type="dxa"/>
          </w:tcPr>
          <w:p w14:paraId="107AC81A" w14:textId="77777777" w:rsidR="00414BD7" w:rsidRDefault="00000000">
            <w:r>
              <w:t>RF-AD05</w:t>
            </w:r>
          </w:p>
        </w:tc>
        <w:tc>
          <w:tcPr>
            <w:tcW w:w="3135" w:type="dxa"/>
          </w:tcPr>
          <w:p w14:paraId="515B4BDC" w14:textId="77777777" w:rsidR="00414BD7" w:rsidRDefault="00000000">
            <w:r>
              <w:t>5 audit logs</w:t>
            </w:r>
          </w:p>
        </w:tc>
        <w:tc>
          <w:tcPr>
            <w:tcW w:w="3135" w:type="dxa"/>
          </w:tcPr>
          <w:p w14:paraId="367A1C87" w14:textId="77777777" w:rsidR="00414BD7" w:rsidRDefault="00000000">
            <w:r>
              <w:t>/auditoria</w:t>
            </w:r>
          </w:p>
        </w:tc>
      </w:tr>
      <w:tr w:rsidR="00414BD7" w14:paraId="3EEDB5D8" w14:textId="77777777">
        <w:tc>
          <w:tcPr>
            <w:tcW w:w="3135" w:type="dxa"/>
          </w:tcPr>
          <w:p w14:paraId="2BB79DD1" w14:textId="77777777" w:rsidR="00414BD7" w:rsidRDefault="00000000">
            <w:r>
              <w:t>RF-M02</w:t>
            </w:r>
          </w:p>
        </w:tc>
        <w:tc>
          <w:tcPr>
            <w:tcW w:w="3135" w:type="dxa"/>
          </w:tcPr>
          <w:p w14:paraId="3E2E173E" w14:textId="77777777" w:rsidR="00414BD7" w:rsidRDefault="00000000">
            <w:r>
              <w:t>Seletor TESTE</w:t>
            </w:r>
          </w:p>
        </w:tc>
        <w:tc>
          <w:tcPr>
            <w:tcW w:w="3135" w:type="dxa"/>
          </w:tcPr>
          <w:p w14:paraId="093E87D5" w14:textId="77777777" w:rsidR="00414BD7" w:rsidRDefault="00000000">
            <w:r>
              <w:t>Header todas as telas</w:t>
            </w:r>
          </w:p>
        </w:tc>
      </w:tr>
    </w:tbl>
    <w:p w14:paraId="4065F38A" w14:textId="77777777" w:rsidR="00414BD7" w:rsidRDefault="00414BD7"/>
    <w:p w14:paraId="223CC755" w14:textId="77777777" w:rsidR="00414BD7" w:rsidRDefault="00000000">
      <w:r>
        <w:br w:type="page"/>
      </w:r>
    </w:p>
    <w:p w14:paraId="10B7C553" w14:textId="77777777" w:rsidR="00414BD7" w:rsidRDefault="00000000">
      <w:pPr>
        <w:pStyle w:val="Ttulo1"/>
      </w:pPr>
      <w:r>
        <w:lastRenderedPageBreak/>
        <w:t>8. Análise de Melhorias e Oportunidades</w:t>
      </w:r>
    </w:p>
    <w:p w14:paraId="7519B287" w14:textId="77777777" w:rsidR="00414BD7" w:rsidRDefault="00000000">
      <w:r>
        <w:t>Com base na análise exaustiva, benchmarking com plataformas de facilities management (ServiceNow FSM, UpKeep, MaintainX, IBM Maximo, TOTVS Manutenção) e melhores práticas de UX/Produto SaaS B2B, seguem recomendações categorizadas por impacto.</w:t>
      </w:r>
    </w:p>
    <w:p w14:paraId="75E2D9C7" w14:textId="77777777" w:rsidR="00414BD7" w:rsidRDefault="00000000">
      <w:pPr>
        <w:pStyle w:val="Ttulo2"/>
      </w:pPr>
      <w:r>
        <w:t>8.1 Melhorias críticas (alto impacto / curto prazo)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3C067696" w14:textId="77777777">
        <w:tc>
          <w:tcPr>
            <w:tcW w:w="2351" w:type="dxa"/>
          </w:tcPr>
          <w:p w14:paraId="1AC9A77F" w14:textId="77777777" w:rsidR="00414BD7" w:rsidRDefault="00000000">
            <w:r>
              <w:t>ID</w:t>
            </w:r>
          </w:p>
        </w:tc>
        <w:tc>
          <w:tcPr>
            <w:tcW w:w="2351" w:type="dxa"/>
          </w:tcPr>
          <w:p w14:paraId="452B84E2" w14:textId="77777777" w:rsidR="00414BD7" w:rsidRDefault="00000000">
            <w:r>
              <w:t>Melhoria</w:t>
            </w:r>
          </w:p>
        </w:tc>
        <w:tc>
          <w:tcPr>
            <w:tcW w:w="2351" w:type="dxa"/>
          </w:tcPr>
          <w:p w14:paraId="3195B276" w14:textId="77777777" w:rsidR="00414BD7" w:rsidRDefault="00000000">
            <w:r>
              <w:t>Descrição</w:t>
            </w:r>
          </w:p>
        </w:tc>
        <w:tc>
          <w:tcPr>
            <w:tcW w:w="2351" w:type="dxa"/>
          </w:tcPr>
          <w:p w14:paraId="56EC22F8" w14:textId="77777777" w:rsidR="00414BD7" w:rsidRDefault="00000000">
            <w:r>
              <w:t>Benefício</w:t>
            </w:r>
          </w:p>
        </w:tc>
      </w:tr>
      <w:tr w:rsidR="00414BD7" w14:paraId="2F1A6B7D" w14:textId="77777777">
        <w:tc>
          <w:tcPr>
            <w:tcW w:w="2351" w:type="dxa"/>
          </w:tcPr>
          <w:p w14:paraId="5F0020F2" w14:textId="77777777" w:rsidR="00414BD7" w:rsidRDefault="00000000">
            <w:r>
              <w:t>M-01</w:t>
            </w:r>
          </w:p>
        </w:tc>
        <w:tc>
          <w:tcPr>
            <w:tcW w:w="2351" w:type="dxa"/>
          </w:tcPr>
          <w:p w14:paraId="22FCD68E" w14:textId="77777777" w:rsidR="00414BD7" w:rsidRDefault="00000000">
            <w:r>
              <w:t>Unificar seleção de condomínio</w:t>
            </w:r>
          </w:p>
        </w:tc>
        <w:tc>
          <w:tcPr>
            <w:tcW w:w="2351" w:type="dxa"/>
          </w:tcPr>
          <w:p w14:paraId="58BFDBFA" w14:textId="77777777" w:rsidR="00414BD7" w:rsidRDefault="00000000">
            <w:r>
              <w:t>Chamados auto-preenchem com 1 condo, mas Ocorrências exigem combobox manual. Padronizar: sempre pré-selecionar condomínio do contexto/header.</w:t>
            </w:r>
          </w:p>
        </w:tc>
        <w:tc>
          <w:tcPr>
            <w:tcW w:w="2351" w:type="dxa"/>
          </w:tcPr>
          <w:p w14:paraId="5366F038" w14:textId="77777777" w:rsidR="00414BD7" w:rsidRDefault="00000000">
            <w:r>
              <w:t>Reduz erros e cliques; consistência UX</w:t>
            </w:r>
          </w:p>
        </w:tc>
      </w:tr>
      <w:tr w:rsidR="00414BD7" w14:paraId="064F11F7" w14:textId="77777777">
        <w:tc>
          <w:tcPr>
            <w:tcW w:w="2351" w:type="dxa"/>
          </w:tcPr>
          <w:p w14:paraId="239A5767" w14:textId="77777777" w:rsidR="00414BD7" w:rsidRDefault="00000000">
            <w:r>
              <w:t>M-02</w:t>
            </w:r>
          </w:p>
        </w:tc>
        <w:tc>
          <w:tcPr>
            <w:tcW w:w="2351" w:type="dxa"/>
          </w:tcPr>
          <w:p w14:paraId="7317DEB6" w14:textId="77777777" w:rsidR="00414BD7" w:rsidRDefault="00000000">
            <w:r>
              <w:t>Corrigir erro em /ativos/novo</w:t>
            </w:r>
          </w:p>
        </w:tc>
        <w:tc>
          <w:tcPr>
            <w:tcW w:w="2351" w:type="dxa"/>
          </w:tcPr>
          <w:p w14:paraId="75C7D337" w14:textId="77777777" w:rsidR="00414BD7" w:rsidRDefault="00000000">
            <w:r>
              <w:t>Página retorna "Algo deu errado" no trial. Bloqueia cadastro de ativos — funcionalidade core para QR e preventivas.</w:t>
            </w:r>
          </w:p>
        </w:tc>
        <w:tc>
          <w:tcPr>
            <w:tcW w:w="2351" w:type="dxa"/>
          </w:tcPr>
          <w:p w14:paraId="0DFEE2CA" w14:textId="77777777" w:rsidR="00414BD7" w:rsidRDefault="00000000">
            <w:r>
              <w:t>Desbloqueia PMOC, QR e reincidência</w:t>
            </w:r>
          </w:p>
        </w:tc>
      </w:tr>
      <w:tr w:rsidR="00414BD7" w14:paraId="0F26D7E1" w14:textId="77777777">
        <w:tc>
          <w:tcPr>
            <w:tcW w:w="2351" w:type="dxa"/>
          </w:tcPr>
          <w:p w14:paraId="2270D526" w14:textId="77777777" w:rsidR="00414BD7" w:rsidRDefault="00000000">
            <w:r>
              <w:t>M-03</w:t>
            </w:r>
          </w:p>
        </w:tc>
        <w:tc>
          <w:tcPr>
            <w:tcW w:w="2351" w:type="dxa"/>
          </w:tcPr>
          <w:p w14:paraId="5DADD0EB" w14:textId="77777777" w:rsidR="00414BD7" w:rsidRDefault="00000000">
            <w:r>
              <w:t>Onboarding guiado pós-trial</w:t>
            </w:r>
          </w:p>
        </w:tc>
        <w:tc>
          <w:tcPr>
            <w:tcW w:w="2351" w:type="dxa"/>
          </w:tcPr>
          <w:p w14:paraId="7034B776" w14:textId="77777777" w:rsidR="00414BD7" w:rsidRDefault="00000000">
            <w:r>
              <w:t>Trial com 1 condomínio sem endereço limita check-in GPS e demos. Oferecer dados de exemplo ou wizard de configuração inicial.</w:t>
            </w:r>
          </w:p>
        </w:tc>
        <w:tc>
          <w:tcPr>
            <w:tcW w:w="2351" w:type="dxa"/>
          </w:tcPr>
          <w:p w14:paraId="316F1FE1" w14:textId="77777777" w:rsidR="00414BD7" w:rsidRDefault="00000000">
            <w:r>
              <w:t>Aumenta ativação e conversão trial→pago</w:t>
            </w:r>
          </w:p>
        </w:tc>
      </w:tr>
      <w:tr w:rsidR="00414BD7" w14:paraId="6A96F1E7" w14:textId="77777777">
        <w:tc>
          <w:tcPr>
            <w:tcW w:w="2351" w:type="dxa"/>
          </w:tcPr>
          <w:p w14:paraId="60347DBF" w14:textId="77777777" w:rsidR="00414BD7" w:rsidRDefault="00000000">
            <w:r>
              <w:t>M-04</w:t>
            </w:r>
          </w:p>
        </w:tc>
        <w:tc>
          <w:tcPr>
            <w:tcW w:w="2351" w:type="dxa"/>
          </w:tcPr>
          <w:p w14:paraId="58C8EC44" w14:textId="77777777" w:rsidR="00414BD7" w:rsidRDefault="00000000">
            <w:r>
              <w:t>Feedback de SLA em tempo real no Kanban</w:t>
            </w:r>
          </w:p>
        </w:tc>
        <w:tc>
          <w:tcPr>
            <w:tcW w:w="2351" w:type="dxa"/>
          </w:tcPr>
          <w:p w14:paraId="2F1CCB6A" w14:textId="77777777" w:rsidR="00414BD7" w:rsidRDefault="00000000">
            <w:r>
              <w:t>Adicionar indicador visual (cor/ícone) de SLA próximo/vencido diretamente no card, sem precisar abrir detalhe.</w:t>
            </w:r>
          </w:p>
        </w:tc>
        <w:tc>
          <w:tcPr>
            <w:tcW w:w="2351" w:type="dxa"/>
          </w:tcPr>
          <w:p w14:paraId="7EB46BC2" w14:textId="77777777" w:rsidR="00414BD7" w:rsidRDefault="00000000">
            <w:r>
              <w:t>Reduz SLA breach; prática em ServiceNow/Jira Service Management</w:t>
            </w:r>
          </w:p>
        </w:tc>
      </w:tr>
      <w:tr w:rsidR="00414BD7" w14:paraId="3D50D26B" w14:textId="77777777">
        <w:tc>
          <w:tcPr>
            <w:tcW w:w="2351" w:type="dxa"/>
          </w:tcPr>
          <w:p w14:paraId="3BCB11A5" w14:textId="77777777" w:rsidR="00414BD7" w:rsidRDefault="00000000">
            <w:r>
              <w:t>M-05</w:t>
            </w:r>
          </w:p>
        </w:tc>
        <w:tc>
          <w:tcPr>
            <w:tcW w:w="2351" w:type="dxa"/>
          </w:tcPr>
          <w:p w14:paraId="7870C1E7" w14:textId="77777777" w:rsidR="00414BD7" w:rsidRDefault="00000000">
            <w:r>
              <w:t>Drag-and-drop explícito no Kanban</w:t>
            </w:r>
          </w:p>
        </w:tc>
        <w:tc>
          <w:tcPr>
            <w:tcW w:w="2351" w:type="dxa"/>
          </w:tcPr>
          <w:p w14:paraId="18CBA864" w14:textId="77777777" w:rsidR="00414BD7" w:rsidRDefault="00000000">
            <w:r>
              <w:t>Confirmar e treinar drag entre colunas com animação e permissão por perfil. Adicionar desfazer (undo) por 5 segundos.</w:t>
            </w:r>
          </w:p>
        </w:tc>
        <w:tc>
          <w:tcPr>
            <w:tcW w:w="2351" w:type="dxa"/>
          </w:tcPr>
          <w:p w14:paraId="5807C657" w14:textId="77777777" w:rsidR="00414BD7" w:rsidRDefault="00000000">
            <w:r>
              <w:t>UX padrão Trello/Linear; reduz cliques</w:t>
            </w:r>
          </w:p>
        </w:tc>
      </w:tr>
    </w:tbl>
    <w:p w14:paraId="60A53267" w14:textId="77777777" w:rsidR="00414BD7" w:rsidRDefault="00414BD7"/>
    <w:p w14:paraId="15C39748" w14:textId="77777777" w:rsidR="00BA0AE1" w:rsidRDefault="00BA0A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C8B89F6" w14:textId="1DF9DDED" w:rsidR="00414BD7" w:rsidRDefault="00000000">
      <w:pPr>
        <w:pStyle w:val="Ttulo2"/>
      </w:pPr>
      <w:r>
        <w:lastRenderedPageBreak/>
        <w:t xml:space="preserve">8.2 </w:t>
      </w:r>
      <w:proofErr w:type="spellStart"/>
      <w:r>
        <w:t>Melhorias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 (médio prazo)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14BD7" w14:paraId="3B2BDE63" w14:textId="77777777">
        <w:tc>
          <w:tcPr>
            <w:tcW w:w="3135" w:type="dxa"/>
          </w:tcPr>
          <w:p w14:paraId="50387576" w14:textId="77777777" w:rsidR="00414BD7" w:rsidRDefault="00000000">
            <w:r>
              <w:t>ID</w:t>
            </w:r>
          </w:p>
        </w:tc>
        <w:tc>
          <w:tcPr>
            <w:tcW w:w="3135" w:type="dxa"/>
          </w:tcPr>
          <w:p w14:paraId="20FF1A91" w14:textId="77777777" w:rsidR="00414BD7" w:rsidRDefault="00000000">
            <w:r>
              <w:t>Melhoria</w:t>
            </w:r>
          </w:p>
        </w:tc>
        <w:tc>
          <w:tcPr>
            <w:tcW w:w="3135" w:type="dxa"/>
          </w:tcPr>
          <w:p w14:paraId="75AAF953" w14:textId="77777777" w:rsidR="00414BD7" w:rsidRDefault="00000000">
            <w:r>
              <w:t>Descrição</w:t>
            </w:r>
          </w:p>
        </w:tc>
      </w:tr>
      <w:tr w:rsidR="00414BD7" w14:paraId="177C8E15" w14:textId="77777777">
        <w:tc>
          <w:tcPr>
            <w:tcW w:w="3135" w:type="dxa"/>
          </w:tcPr>
          <w:p w14:paraId="1CFF51E9" w14:textId="77777777" w:rsidR="00414BD7" w:rsidRDefault="00000000">
            <w:r>
              <w:t>M-06</w:t>
            </w:r>
          </w:p>
        </w:tc>
        <w:tc>
          <w:tcPr>
            <w:tcW w:w="3135" w:type="dxa"/>
          </w:tcPr>
          <w:p w14:paraId="09F6183D" w14:textId="77777777" w:rsidR="00414BD7" w:rsidRDefault="00000000">
            <w:r>
              <w:t>Mobile-first para técnicos</w:t>
            </w:r>
          </w:p>
        </w:tc>
        <w:tc>
          <w:tcPr>
            <w:tcW w:w="3135" w:type="dxa"/>
          </w:tcPr>
          <w:p w14:paraId="410C7F4D" w14:textId="77777777" w:rsidR="00414BD7" w:rsidRDefault="00000000">
            <w:r>
              <w:t>App nativo ou PWA otimizado com offline sync, câmera, GPS e assinatura digital na OS</w:t>
            </w:r>
          </w:p>
        </w:tc>
      </w:tr>
      <w:tr w:rsidR="00414BD7" w14:paraId="2C2DA94E" w14:textId="77777777">
        <w:tc>
          <w:tcPr>
            <w:tcW w:w="3135" w:type="dxa"/>
          </w:tcPr>
          <w:p w14:paraId="20637EB1" w14:textId="77777777" w:rsidR="00414BD7" w:rsidRDefault="00000000">
            <w:r>
              <w:t>M-07</w:t>
            </w:r>
          </w:p>
        </w:tc>
        <w:tc>
          <w:tcPr>
            <w:tcW w:w="3135" w:type="dxa"/>
          </w:tcPr>
          <w:p w14:paraId="24001595" w14:textId="77777777" w:rsidR="00414BD7" w:rsidRDefault="00000000">
            <w:r>
              <w:t>Portal do morador</w:t>
            </w:r>
          </w:p>
        </w:tc>
        <w:tc>
          <w:tcPr>
            <w:tcW w:w="3135" w:type="dxa"/>
          </w:tcPr>
          <w:p w14:paraId="3248C155" w14:textId="77777777" w:rsidR="00414BD7" w:rsidRDefault="00000000">
            <w:r>
              <w:t>Autoatendimento: abrir chamado, acompanhar status, avaliar serviço — reduz carga do síndico</w:t>
            </w:r>
          </w:p>
        </w:tc>
      </w:tr>
      <w:tr w:rsidR="00414BD7" w14:paraId="0EA3DF5F" w14:textId="77777777">
        <w:tc>
          <w:tcPr>
            <w:tcW w:w="3135" w:type="dxa"/>
          </w:tcPr>
          <w:p w14:paraId="6EC4DD7D" w14:textId="77777777" w:rsidR="00414BD7" w:rsidRDefault="00000000">
            <w:r>
              <w:t>M-08</w:t>
            </w:r>
          </w:p>
        </w:tc>
        <w:tc>
          <w:tcPr>
            <w:tcW w:w="3135" w:type="dxa"/>
          </w:tcPr>
          <w:p w14:paraId="1172018B" w14:textId="77777777" w:rsidR="00414BD7" w:rsidRDefault="00000000">
            <w:r>
              <w:t>Motor de automação</w:t>
            </w:r>
          </w:p>
        </w:tc>
        <w:tc>
          <w:tcPr>
            <w:tcW w:w="3135" w:type="dxa"/>
          </w:tcPr>
          <w:p w14:paraId="5DB1F228" w14:textId="77777777" w:rsidR="00414BD7" w:rsidRDefault="00000000">
            <w:r>
              <w:t>Regras tipo "Se chamado Crítica + sem técnico em 2h → notificar gerente + escalar"</w:t>
            </w:r>
          </w:p>
        </w:tc>
      </w:tr>
      <w:tr w:rsidR="00414BD7" w14:paraId="5FBFCB0E" w14:textId="77777777">
        <w:tc>
          <w:tcPr>
            <w:tcW w:w="3135" w:type="dxa"/>
          </w:tcPr>
          <w:p w14:paraId="3FBCF623" w14:textId="77777777" w:rsidR="00414BD7" w:rsidRDefault="00000000">
            <w:r>
              <w:t>M-09</w:t>
            </w:r>
          </w:p>
        </w:tc>
        <w:tc>
          <w:tcPr>
            <w:tcW w:w="3135" w:type="dxa"/>
          </w:tcPr>
          <w:p w14:paraId="4F3B6026" w14:textId="77777777" w:rsidR="00414BD7" w:rsidRDefault="00000000">
            <w:r>
              <w:t>Dashboard configurável</w:t>
            </w:r>
          </w:p>
        </w:tc>
        <w:tc>
          <w:tcPr>
            <w:tcW w:w="3135" w:type="dxa"/>
          </w:tcPr>
          <w:p w14:paraId="33E47DED" w14:textId="77777777" w:rsidR="00414BD7" w:rsidRDefault="00000000">
            <w:r>
              <w:t>Widgets arrastáveis por perfil; salvar layouts por usuário</w:t>
            </w:r>
          </w:p>
        </w:tc>
      </w:tr>
      <w:tr w:rsidR="00414BD7" w14:paraId="377E8DEE" w14:textId="77777777">
        <w:tc>
          <w:tcPr>
            <w:tcW w:w="3135" w:type="dxa"/>
          </w:tcPr>
          <w:p w14:paraId="5BDDCFBF" w14:textId="77777777" w:rsidR="00414BD7" w:rsidRDefault="00000000">
            <w:r>
              <w:t>M-10</w:t>
            </w:r>
          </w:p>
        </w:tc>
        <w:tc>
          <w:tcPr>
            <w:tcW w:w="3135" w:type="dxa"/>
          </w:tcPr>
          <w:p w14:paraId="6777AF4C" w14:textId="77777777" w:rsidR="00414BD7" w:rsidRDefault="00000000">
            <w:r>
              <w:t>Comparador de orçamentos</w:t>
            </w:r>
          </w:p>
        </w:tc>
        <w:tc>
          <w:tcPr>
            <w:tcW w:w="3135" w:type="dxa"/>
          </w:tcPr>
          <w:p w14:paraId="758CD970" w14:textId="77777777" w:rsidR="00414BD7" w:rsidRDefault="00000000">
            <w:r>
              <w:t>Tabela lado a lado com highlight de menor preço e escopo divergente</w:t>
            </w:r>
          </w:p>
        </w:tc>
      </w:tr>
      <w:tr w:rsidR="00414BD7" w14:paraId="717F60A5" w14:textId="77777777">
        <w:tc>
          <w:tcPr>
            <w:tcW w:w="3135" w:type="dxa"/>
          </w:tcPr>
          <w:p w14:paraId="0D17C133" w14:textId="77777777" w:rsidR="00414BD7" w:rsidRDefault="00000000">
            <w:r>
              <w:t>M-11</w:t>
            </w:r>
          </w:p>
        </w:tc>
        <w:tc>
          <w:tcPr>
            <w:tcW w:w="3135" w:type="dxa"/>
          </w:tcPr>
          <w:p w14:paraId="635B7DEB" w14:textId="77777777" w:rsidR="00414BD7" w:rsidRDefault="00000000">
            <w:r>
              <w:t>Integração ERP/condomínio</w:t>
            </w:r>
          </w:p>
        </w:tc>
        <w:tc>
          <w:tcPr>
            <w:tcW w:w="3135" w:type="dxa"/>
          </w:tcPr>
          <w:p w14:paraId="47FA89A5" w14:textId="77777777" w:rsidR="00414BD7" w:rsidRDefault="00000000">
            <w:r>
              <w:t>API para exportar financeiro para sistemas de administradoras (Superlógica, Aliance)</w:t>
            </w:r>
          </w:p>
        </w:tc>
      </w:tr>
      <w:tr w:rsidR="00414BD7" w14:paraId="6943019D" w14:textId="77777777">
        <w:tc>
          <w:tcPr>
            <w:tcW w:w="3135" w:type="dxa"/>
          </w:tcPr>
          <w:p w14:paraId="3EAB94C0" w14:textId="77777777" w:rsidR="00414BD7" w:rsidRDefault="00000000">
            <w:r>
              <w:t>M-12</w:t>
            </w:r>
          </w:p>
        </w:tc>
        <w:tc>
          <w:tcPr>
            <w:tcW w:w="3135" w:type="dxa"/>
          </w:tcPr>
          <w:p w14:paraId="57765880" w14:textId="77777777" w:rsidR="00414BD7" w:rsidRDefault="00000000">
            <w:r>
              <w:t>Biblioteca de templates</w:t>
            </w:r>
          </w:p>
        </w:tc>
        <w:tc>
          <w:tcPr>
            <w:tcW w:w="3135" w:type="dxa"/>
          </w:tcPr>
          <w:p w14:paraId="722DFCAA" w14:textId="77777777" w:rsidR="00414BD7" w:rsidRDefault="00000000">
            <w:r>
              <w:t>Templates de chamado, checklist e vistoria por tipo de condomínio (residencial, comercial)</w:t>
            </w:r>
          </w:p>
        </w:tc>
      </w:tr>
      <w:tr w:rsidR="00414BD7" w14:paraId="540DAB55" w14:textId="77777777">
        <w:tc>
          <w:tcPr>
            <w:tcW w:w="3135" w:type="dxa"/>
          </w:tcPr>
          <w:p w14:paraId="4AA1C79D" w14:textId="77777777" w:rsidR="00414BD7" w:rsidRDefault="00000000">
            <w:r>
              <w:t>M-13</w:t>
            </w:r>
          </w:p>
        </w:tc>
        <w:tc>
          <w:tcPr>
            <w:tcW w:w="3135" w:type="dxa"/>
          </w:tcPr>
          <w:p w14:paraId="3B73BB3C" w14:textId="77777777" w:rsidR="00414BD7" w:rsidRDefault="00000000">
            <w:r>
              <w:t>Gamificação Meu Dia</w:t>
            </w:r>
          </w:p>
        </w:tc>
        <w:tc>
          <w:tcPr>
            <w:tcW w:w="3135" w:type="dxa"/>
          </w:tcPr>
          <w:p w14:paraId="61E2C789" w14:textId="77777777" w:rsidR="00414BD7" w:rsidRDefault="00000000">
            <w:r>
              <w:t>Metas e placar já existem — expandir com ranking equipe e badges</w:t>
            </w:r>
          </w:p>
        </w:tc>
      </w:tr>
      <w:tr w:rsidR="00414BD7" w14:paraId="50C2B0DC" w14:textId="77777777">
        <w:tc>
          <w:tcPr>
            <w:tcW w:w="3135" w:type="dxa"/>
          </w:tcPr>
          <w:p w14:paraId="2B72D08B" w14:textId="77777777" w:rsidR="00414BD7" w:rsidRDefault="00000000">
            <w:r>
              <w:t>M-14</w:t>
            </w:r>
          </w:p>
        </w:tc>
        <w:tc>
          <w:tcPr>
            <w:tcW w:w="3135" w:type="dxa"/>
          </w:tcPr>
          <w:p w14:paraId="6EB73737" w14:textId="77777777" w:rsidR="00414BD7" w:rsidRDefault="00000000">
            <w:r>
              <w:t>Copiloto proativo</w:t>
            </w:r>
          </w:p>
        </w:tc>
        <w:tc>
          <w:tcPr>
            <w:tcW w:w="3135" w:type="dxa"/>
          </w:tcPr>
          <w:p w14:paraId="05CE2734" w14:textId="77777777" w:rsidR="00414BD7" w:rsidRDefault="00000000">
            <w:r>
              <w:t>Push notification quando score de risco subir; sugestão automática de ações sem clicar "Analisar"</w:t>
            </w:r>
          </w:p>
        </w:tc>
      </w:tr>
      <w:tr w:rsidR="00414BD7" w14:paraId="22F98757" w14:textId="77777777">
        <w:tc>
          <w:tcPr>
            <w:tcW w:w="3135" w:type="dxa"/>
          </w:tcPr>
          <w:p w14:paraId="5807BFE3" w14:textId="77777777" w:rsidR="00414BD7" w:rsidRDefault="00000000">
            <w:r>
              <w:t>M-15</w:t>
            </w:r>
          </w:p>
        </w:tc>
        <w:tc>
          <w:tcPr>
            <w:tcW w:w="3135" w:type="dxa"/>
          </w:tcPr>
          <w:p w14:paraId="3C594ABF" w14:textId="77777777" w:rsidR="00414BD7" w:rsidRDefault="00000000">
            <w:r>
              <w:t>Histórico de ativo (asset timeline)</w:t>
            </w:r>
          </w:p>
        </w:tc>
        <w:tc>
          <w:tcPr>
            <w:tcW w:w="3135" w:type="dxa"/>
          </w:tcPr>
          <w:p w14:paraId="48954EB6" w14:textId="77777777" w:rsidR="00414BD7" w:rsidRDefault="00000000">
            <w:r>
              <w:t>Linha do tempo unificada: chamados, OS, preventivas, custos por ativo</w:t>
            </w:r>
          </w:p>
        </w:tc>
      </w:tr>
    </w:tbl>
    <w:p w14:paraId="59C9EBAC" w14:textId="77777777" w:rsidR="00414BD7" w:rsidRDefault="00414BD7"/>
    <w:p w14:paraId="326301DF" w14:textId="77777777" w:rsidR="00414BD7" w:rsidRDefault="00000000">
      <w:pPr>
        <w:pStyle w:val="Ttulo2"/>
      </w:pPr>
      <w:r>
        <w:t>8.3 Melhorias técnicas e arquitetura</w:t>
      </w:r>
    </w:p>
    <w:p w14:paraId="1B4BA06E" w14:textId="77777777" w:rsidR="00414BD7" w:rsidRDefault="00000000">
      <w:pPr>
        <w:pStyle w:val="Commarcadores"/>
      </w:pPr>
      <w:r>
        <w:t>M-16: API pública documentada — OpenAPI/Swagger para integrações BI, ERP e apps terceiros</w:t>
      </w:r>
    </w:p>
    <w:p w14:paraId="3F565C53" w14:textId="77777777" w:rsidR="00414BD7" w:rsidRDefault="00000000">
      <w:pPr>
        <w:pStyle w:val="Commarcadores"/>
      </w:pPr>
      <w:r>
        <w:t>M-17: Webhooks — Eventos: chamado.criado, os.concluida, documento.vencendo</w:t>
      </w:r>
    </w:p>
    <w:p w14:paraId="6F20B71D" w14:textId="77777777" w:rsidR="00414BD7" w:rsidRDefault="00000000">
      <w:pPr>
        <w:pStyle w:val="Commarcadores"/>
      </w:pPr>
      <w:r>
        <w:t>M-18: Busca unificada Elasticsearch — Ctrl+K indexar chamados, OS, ativos, docs, fornecedores com ranking</w:t>
      </w:r>
    </w:p>
    <w:p w14:paraId="551DC101" w14:textId="77777777" w:rsidR="00414BD7" w:rsidRDefault="00000000">
      <w:pPr>
        <w:pStyle w:val="Commarcadores"/>
      </w:pPr>
      <w:r>
        <w:t>M-19: Testes E2E automatizados — Cobertura dos fluxos críticos — evitar regressão em /ativos/novo</w:t>
      </w:r>
    </w:p>
    <w:p w14:paraId="71822BBC" w14:textId="77777777" w:rsidR="00414BD7" w:rsidRDefault="00000000">
      <w:pPr>
        <w:pStyle w:val="Commarcadores"/>
      </w:pPr>
      <w:r>
        <w:t>M-20: Observabilidade — Datadog/Sentry para erros client-side com ID copiável (já mencionado na tela de erro)</w:t>
      </w:r>
    </w:p>
    <w:p w14:paraId="29D4CC7A" w14:textId="77777777" w:rsidR="00414BD7" w:rsidRDefault="00000000">
      <w:pPr>
        <w:pStyle w:val="Commarcadores"/>
      </w:pPr>
      <w:r>
        <w:t>M-21: Feature flags — Liberar módulos gradualmente por tenant (engenharia, cofre)</w:t>
      </w:r>
    </w:p>
    <w:p w14:paraId="63B51D7D" w14:textId="77777777" w:rsidR="00414BD7" w:rsidRDefault="00000000">
      <w:pPr>
        <w:pStyle w:val="Commarcadores"/>
      </w:pPr>
      <w:r>
        <w:t>M-22: Cache de permissões — 131 permissões — cachear no JWT para reduzir round-trips</w:t>
      </w:r>
    </w:p>
    <w:p w14:paraId="363934F4" w14:textId="77777777" w:rsidR="00414BD7" w:rsidRDefault="00000000">
      <w:pPr>
        <w:pStyle w:val="Commarcadores"/>
      </w:pPr>
      <w:r>
        <w:t>M-23: Versionamento de checklist/vistoria — Auditar alterações em templates de inspeção</w:t>
      </w:r>
    </w:p>
    <w:p w14:paraId="4BB147BC" w14:textId="77777777" w:rsidR="00414BD7" w:rsidRDefault="00000000">
      <w:pPr>
        <w:pStyle w:val="Ttulo2"/>
      </w:pPr>
      <w:r>
        <w:lastRenderedPageBreak/>
        <w:t>8.4 Melhorias de UX e acessibilidade</w:t>
      </w:r>
    </w:p>
    <w:p w14:paraId="6B19E1FE" w14:textId="77777777" w:rsidR="00414BD7" w:rsidRDefault="00000000">
      <w:pPr>
        <w:pStyle w:val="Commarcadores"/>
      </w:pPr>
      <w:r>
        <w:t>Atalhos de teclado documentados (além de Ctrl+K): N = novo chamado, / = busca</w:t>
      </w:r>
    </w:p>
    <w:p w14:paraId="5AFFC049" w14:textId="77777777" w:rsidR="00414BD7" w:rsidRDefault="00000000">
      <w:pPr>
        <w:pStyle w:val="Commarcadores"/>
      </w:pPr>
      <w:r>
        <w:t>Modo escuro consistente em todas as telas</w:t>
      </w:r>
    </w:p>
    <w:p w14:paraId="2080A9D5" w14:textId="77777777" w:rsidR="00414BD7" w:rsidRDefault="00000000">
      <w:pPr>
        <w:pStyle w:val="Commarcadores"/>
      </w:pPr>
      <w:r>
        <w:t>Suporte a leitores de tela em Kanban (anunciar mudança de coluna)</w:t>
      </w:r>
    </w:p>
    <w:p w14:paraId="030006C8" w14:textId="77777777" w:rsidR="00414BD7" w:rsidRDefault="00000000">
      <w:pPr>
        <w:pStyle w:val="Commarcadores"/>
      </w:pPr>
      <w:r>
        <w:t>Confirmação antes de excluir chamado/OS com digitação do número</w:t>
      </w:r>
    </w:p>
    <w:p w14:paraId="3310D530" w14:textId="77777777" w:rsidR="00414BD7" w:rsidRDefault="00000000">
      <w:pPr>
        <w:pStyle w:val="Commarcadores"/>
      </w:pPr>
      <w:r>
        <w:t>Bulk actions na listagem: alterar status, designar técnico em lote</w:t>
      </w:r>
    </w:p>
    <w:p w14:paraId="27CF6490" w14:textId="77777777" w:rsidR="00414BD7" w:rsidRDefault="00000000">
      <w:pPr>
        <w:pStyle w:val="Commarcadores"/>
      </w:pPr>
      <w:r>
        <w:t>Filtros salvos por usuário (mencionado no tour de perfil)</w:t>
      </w:r>
    </w:p>
    <w:p w14:paraId="5A51B5C9" w14:textId="77777777" w:rsidR="00414BD7" w:rsidRDefault="00000000">
      <w:pPr>
        <w:pStyle w:val="Commarcadores"/>
      </w:pPr>
      <w:r>
        <w:t>Indicador de loading skeleton em vez de tela vazia durante fetch</w:t>
      </w:r>
    </w:p>
    <w:p w14:paraId="0BB7D92F" w14:textId="77777777" w:rsidR="00414BD7" w:rsidRDefault="00000000">
      <w:pPr>
        <w:pStyle w:val="Commarcadores"/>
      </w:pPr>
      <w:r>
        <w:t>Breadcrumb clicável em todos os níveis</w:t>
      </w:r>
    </w:p>
    <w:p w14:paraId="2713888A" w14:textId="77777777" w:rsidR="00414BD7" w:rsidRDefault="00000000">
      <w:pPr>
        <w:pStyle w:val="Ttulo2"/>
      </w:pPr>
      <w:r>
        <w:t>8.5 Melhorias de negócio e monetização</w:t>
      </w:r>
    </w:p>
    <w:p w14:paraId="3369CCE8" w14:textId="77777777" w:rsidR="00414BD7" w:rsidRDefault="00000000">
      <w:pPr>
        <w:pStyle w:val="Commarcadores"/>
      </w:pPr>
      <w:r>
        <w:t>Planos por número de condomínios e usuários (página /assinar)</w:t>
      </w:r>
    </w:p>
    <w:p w14:paraId="7CE6B1A6" w14:textId="77777777" w:rsidR="00414BD7" w:rsidRDefault="00000000">
      <w:pPr>
        <w:pStyle w:val="Commarcadores"/>
      </w:pPr>
      <w:r>
        <w:t>Add-on Copiloto IA como módulo premium</w:t>
      </w:r>
    </w:p>
    <w:p w14:paraId="393A378C" w14:textId="77777777" w:rsidR="00414BD7" w:rsidRDefault="00000000">
      <w:pPr>
        <w:pStyle w:val="Commarcadores"/>
      </w:pPr>
      <w:r>
        <w:t>Marketplace de fornecedores certificados com comissão</w:t>
      </w:r>
    </w:p>
    <w:p w14:paraId="0971D4A6" w14:textId="77777777" w:rsidR="00414BD7" w:rsidRDefault="00000000">
      <w:pPr>
        <w:pStyle w:val="Commarcadores"/>
      </w:pPr>
      <w:r>
        <w:t>Relatórios white-label para administradoras apresentarem a síndicos</w:t>
      </w:r>
    </w:p>
    <w:p w14:paraId="6EF78F29" w14:textId="77777777" w:rsidR="00414BD7" w:rsidRDefault="00000000">
      <w:pPr>
        <w:pStyle w:val="Commarcadores"/>
      </w:pPr>
      <w:r>
        <w:t>Certificação de conformidade PMOC/AVCB como serviço adicional</w:t>
      </w:r>
    </w:p>
    <w:p w14:paraId="2A3C1434" w14:textId="77777777" w:rsidR="00414BD7" w:rsidRDefault="00000000">
      <w:pPr>
        <w:pStyle w:val="Commarcadores"/>
      </w:pPr>
      <w:r>
        <w:t>API rate limits por plano</w:t>
      </w:r>
    </w:p>
    <w:p w14:paraId="5DDFCF8D" w14:textId="77777777" w:rsidR="00414BD7" w:rsidRDefault="00000000">
      <w:pPr>
        <w:pStyle w:val="Ttulo2"/>
      </w:pPr>
      <w:r>
        <w:t>8.6 Matriz de priorização (Impacto x Esforço)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14BD7" w14:paraId="46B85774" w14:textId="77777777">
        <w:tc>
          <w:tcPr>
            <w:tcW w:w="2351" w:type="dxa"/>
          </w:tcPr>
          <w:p w14:paraId="6E2A4B0E" w14:textId="77777777" w:rsidR="00414BD7" w:rsidRDefault="00000000">
            <w:r>
              <w:t>Melhoria</w:t>
            </w:r>
          </w:p>
        </w:tc>
        <w:tc>
          <w:tcPr>
            <w:tcW w:w="2351" w:type="dxa"/>
          </w:tcPr>
          <w:p w14:paraId="678E5B6F" w14:textId="77777777" w:rsidR="00414BD7" w:rsidRDefault="00000000">
            <w:r>
              <w:t>Impacto</w:t>
            </w:r>
          </w:p>
        </w:tc>
        <w:tc>
          <w:tcPr>
            <w:tcW w:w="2351" w:type="dxa"/>
          </w:tcPr>
          <w:p w14:paraId="5B569B32" w14:textId="77777777" w:rsidR="00414BD7" w:rsidRDefault="00000000">
            <w:r>
              <w:t>Esforço</w:t>
            </w:r>
          </w:p>
        </w:tc>
        <w:tc>
          <w:tcPr>
            <w:tcW w:w="2351" w:type="dxa"/>
          </w:tcPr>
          <w:p w14:paraId="248CC042" w14:textId="77777777" w:rsidR="00414BD7" w:rsidRDefault="00000000">
            <w:r>
              <w:t>Prioridade</w:t>
            </w:r>
          </w:p>
        </w:tc>
      </w:tr>
      <w:tr w:rsidR="00414BD7" w14:paraId="1B161B66" w14:textId="77777777">
        <w:tc>
          <w:tcPr>
            <w:tcW w:w="2351" w:type="dxa"/>
          </w:tcPr>
          <w:p w14:paraId="28FFCED0" w14:textId="77777777" w:rsidR="00414BD7" w:rsidRDefault="00000000">
            <w:r>
              <w:t>M-02 Corrigir /ativos/novo</w:t>
            </w:r>
          </w:p>
        </w:tc>
        <w:tc>
          <w:tcPr>
            <w:tcW w:w="2351" w:type="dxa"/>
          </w:tcPr>
          <w:p w14:paraId="78ADDAF3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40B590DE" w14:textId="77777777" w:rsidR="00414BD7" w:rsidRDefault="00000000">
            <w:r>
              <w:t>Baixo</w:t>
            </w:r>
          </w:p>
        </w:tc>
        <w:tc>
          <w:tcPr>
            <w:tcW w:w="2351" w:type="dxa"/>
          </w:tcPr>
          <w:p w14:paraId="10836067" w14:textId="77777777" w:rsidR="00414BD7" w:rsidRDefault="00000000">
            <w:r>
              <w:t>P0 — Imediato</w:t>
            </w:r>
          </w:p>
        </w:tc>
      </w:tr>
      <w:tr w:rsidR="00414BD7" w14:paraId="3222456A" w14:textId="77777777">
        <w:tc>
          <w:tcPr>
            <w:tcW w:w="2351" w:type="dxa"/>
          </w:tcPr>
          <w:p w14:paraId="3A25D293" w14:textId="77777777" w:rsidR="00414BD7" w:rsidRDefault="00000000">
            <w:r>
              <w:t>M-01 Unificar seleção condomínio</w:t>
            </w:r>
          </w:p>
        </w:tc>
        <w:tc>
          <w:tcPr>
            <w:tcW w:w="2351" w:type="dxa"/>
          </w:tcPr>
          <w:p w14:paraId="580C25EC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6517A460" w14:textId="77777777" w:rsidR="00414BD7" w:rsidRDefault="00000000">
            <w:r>
              <w:t>Baixo</w:t>
            </w:r>
          </w:p>
        </w:tc>
        <w:tc>
          <w:tcPr>
            <w:tcW w:w="2351" w:type="dxa"/>
          </w:tcPr>
          <w:p w14:paraId="5709E851" w14:textId="77777777" w:rsidR="00414BD7" w:rsidRDefault="00000000">
            <w:r>
              <w:t>P0</w:t>
            </w:r>
          </w:p>
        </w:tc>
      </w:tr>
      <w:tr w:rsidR="00414BD7" w14:paraId="5AF88AC5" w14:textId="77777777">
        <w:tc>
          <w:tcPr>
            <w:tcW w:w="2351" w:type="dxa"/>
          </w:tcPr>
          <w:p w14:paraId="67CDD31D" w14:textId="77777777" w:rsidR="00414BD7" w:rsidRDefault="00000000">
            <w:r>
              <w:t>M-04 SLA visual no Kanban</w:t>
            </w:r>
          </w:p>
        </w:tc>
        <w:tc>
          <w:tcPr>
            <w:tcW w:w="2351" w:type="dxa"/>
          </w:tcPr>
          <w:p w14:paraId="5E28F70B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649A5655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0FEEE5F4" w14:textId="77777777" w:rsidR="00414BD7" w:rsidRDefault="00000000">
            <w:r>
              <w:t>P1</w:t>
            </w:r>
          </w:p>
        </w:tc>
      </w:tr>
      <w:tr w:rsidR="00414BD7" w14:paraId="7F37F1BC" w14:textId="77777777">
        <w:tc>
          <w:tcPr>
            <w:tcW w:w="2351" w:type="dxa"/>
          </w:tcPr>
          <w:p w14:paraId="0BF08C33" w14:textId="77777777" w:rsidR="00414BD7" w:rsidRDefault="00000000">
            <w:r>
              <w:t>M-07 Portal morador</w:t>
            </w:r>
          </w:p>
        </w:tc>
        <w:tc>
          <w:tcPr>
            <w:tcW w:w="2351" w:type="dxa"/>
          </w:tcPr>
          <w:p w14:paraId="263F31D5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61677FC9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5A9E1FD4" w14:textId="77777777" w:rsidR="00414BD7" w:rsidRDefault="00000000">
            <w:r>
              <w:t>P1</w:t>
            </w:r>
          </w:p>
        </w:tc>
      </w:tr>
      <w:tr w:rsidR="00414BD7" w14:paraId="4716E952" w14:textId="77777777">
        <w:tc>
          <w:tcPr>
            <w:tcW w:w="2351" w:type="dxa"/>
          </w:tcPr>
          <w:p w14:paraId="2041C4D1" w14:textId="77777777" w:rsidR="00414BD7" w:rsidRDefault="00000000">
            <w:r>
              <w:t>M-08 Motor automação</w:t>
            </w:r>
          </w:p>
        </w:tc>
        <w:tc>
          <w:tcPr>
            <w:tcW w:w="2351" w:type="dxa"/>
          </w:tcPr>
          <w:p w14:paraId="162841CC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2170E79C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0371FD81" w14:textId="77777777" w:rsidR="00414BD7" w:rsidRDefault="00000000">
            <w:r>
              <w:t>P2</w:t>
            </w:r>
          </w:p>
        </w:tc>
      </w:tr>
      <w:tr w:rsidR="00414BD7" w14:paraId="64394F8E" w14:textId="77777777">
        <w:tc>
          <w:tcPr>
            <w:tcW w:w="2351" w:type="dxa"/>
          </w:tcPr>
          <w:p w14:paraId="5501D61D" w14:textId="77777777" w:rsidR="00414BD7" w:rsidRDefault="00000000">
            <w:r>
              <w:t>M-06 Mobile técnico</w:t>
            </w:r>
          </w:p>
        </w:tc>
        <w:tc>
          <w:tcPr>
            <w:tcW w:w="2351" w:type="dxa"/>
          </w:tcPr>
          <w:p w14:paraId="428002E2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43FB649A" w14:textId="77777777" w:rsidR="00414BD7" w:rsidRDefault="00000000">
            <w:r>
              <w:t>Alto</w:t>
            </w:r>
          </w:p>
        </w:tc>
        <w:tc>
          <w:tcPr>
            <w:tcW w:w="2351" w:type="dxa"/>
          </w:tcPr>
          <w:p w14:paraId="1E4F533F" w14:textId="77777777" w:rsidR="00414BD7" w:rsidRDefault="00000000">
            <w:r>
              <w:t>P2</w:t>
            </w:r>
          </w:p>
        </w:tc>
      </w:tr>
      <w:tr w:rsidR="00414BD7" w14:paraId="6653A8DC" w14:textId="77777777">
        <w:tc>
          <w:tcPr>
            <w:tcW w:w="2351" w:type="dxa"/>
          </w:tcPr>
          <w:p w14:paraId="05ADF938" w14:textId="77777777" w:rsidR="00414BD7" w:rsidRDefault="00000000">
            <w:r>
              <w:t>M-16 API pública</w:t>
            </w:r>
          </w:p>
        </w:tc>
        <w:tc>
          <w:tcPr>
            <w:tcW w:w="2351" w:type="dxa"/>
          </w:tcPr>
          <w:p w14:paraId="7E3E8BC4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4084E7C6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45BC5D4A" w14:textId="77777777" w:rsidR="00414BD7" w:rsidRDefault="00000000">
            <w:r>
              <w:t>P2</w:t>
            </w:r>
          </w:p>
        </w:tc>
      </w:tr>
      <w:tr w:rsidR="00414BD7" w14:paraId="281FF354" w14:textId="77777777">
        <w:tc>
          <w:tcPr>
            <w:tcW w:w="2351" w:type="dxa"/>
          </w:tcPr>
          <w:p w14:paraId="3281FCFA" w14:textId="77777777" w:rsidR="00414BD7" w:rsidRDefault="00000000">
            <w:r>
              <w:t>M-09 Dashboard configurável</w:t>
            </w:r>
          </w:p>
        </w:tc>
        <w:tc>
          <w:tcPr>
            <w:tcW w:w="2351" w:type="dxa"/>
          </w:tcPr>
          <w:p w14:paraId="3FD2E2BB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1850E698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72AB13B5" w14:textId="77777777" w:rsidR="00414BD7" w:rsidRDefault="00000000">
            <w:r>
              <w:t>P3</w:t>
            </w:r>
          </w:p>
        </w:tc>
      </w:tr>
      <w:tr w:rsidR="00414BD7" w14:paraId="659CAFB3" w14:textId="77777777">
        <w:tc>
          <w:tcPr>
            <w:tcW w:w="2351" w:type="dxa"/>
          </w:tcPr>
          <w:p w14:paraId="6CC698A2" w14:textId="77777777" w:rsidR="00414BD7" w:rsidRDefault="00000000">
            <w:r>
              <w:t>Modo escuro</w:t>
            </w:r>
          </w:p>
        </w:tc>
        <w:tc>
          <w:tcPr>
            <w:tcW w:w="2351" w:type="dxa"/>
          </w:tcPr>
          <w:p w14:paraId="19DA64C2" w14:textId="77777777" w:rsidR="00414BD7" w:rsidRDefault="00000000">
            <w:r>
              <w:t>Baixo</w:t>
            </w:r>
          </w:p>
        </w:tc>
        <w:tc>
          <w:tcPr>
            <w:tcW w:w="2351" w:type="dxa"/>
          </w:tcPr>
          <w:p w14:paraId="6A581B26" w14:textId="77777777" w:rsidR="00414BD7" w:rsidRDefault="00000000">
            <w:r>
              <w:t>Médio</w:t>
            </w:r>
          </w:p>
        </w:tc>
        <w:tc>
          <w:tcPr>
            <w:tcW w:w="2351" w:type="dxa"/>
          </w:tcPr>
          <w:p w14:paraId="5116753E" w14:textId="77777777" w:rsidR="00414BD7" w:rsidRDefault="00000000">
            <w:r>
              <w:t>P3</w:t>
            </w:r>
          </w:p>
        </w:tc>
      </w:tr>
    </w:tbl>
    <w:p w14:paraId="470D609C" w14:textId="77777777" w:rsidR="00414BD7" w:rsidRDefault="00414BD7"/>
    <w:p w14:paraId="674020CE" w14:textId="77777777" w:rsidR="00414BD7" w:rsidRDefault="00000000">
      <w:r>
        <w:br w:type="page"/>
      </w:r>
    </w:p>
    <w:p w14:paraId="22375A67" w14:textId="77777777" w:rsidR="00414BD7" w:rsidRDefault="00000000">
      <w:pPr>
        <w:pStyle w:val="Ttulo1"/>
      </w:pPr>
      <w:r>
        <w:lastRenderedPageBreak/>
        <w:t>9. Conclusão e Próximos Passos</w:t>
      </w:r>
    </w:p>
    <w:p w14:paraId="4093D38C" w14:textId="77777777" w:rsidR="00414BD7" w:rsidRDefault="00000000">
      <w:r>
        <w:t>Este documento especifica 50 telas, mais de 80 requisitos funcionais, 15 regras globais, 12 requisitos não funcionais, 4 fluxos de negócio detalhados, modelo de dados conceitual e 23 oportunidades de melhoria priorizadas. A análise foi validada em ambiente real com criação de 4 chamados, 1 OS, 2 fornecedores e 1 técnico no condomínio TESTE.</w:t>
      </w:r>
    </w:p>
    <w:p w14:paraId="02276932" w14:textId="77777777" w:rsidR="00414BD7" w:rsidRDefault="00000000">
      <w:r>
        <w:t>Para replicação do sistema, recomenda-se:</w:t>
      </w:r>
    </w:p>
    <w:p w14:paraId="3CFB53A5" w14:textId="77777777" w:rsidR="00414BD7" w:rsidRDefault="00000000">
      <w:pPr>
        <w:pStyle w:val="Numerada"/>
      </w:pPr>
      <w:r>
        <w:t>Fase 1 (6-8 sem): Auth, tenant, condomínios, usuários/RBAC, chamados+SLA+Kanban</w:t>
      </w:r>
    </w:p>
    <w:p w14:paraId="10C4A86E" w14:textId="77777777" w:rsidR="00414BD7" w:rsidRDefault="00000000">
      <w:pPr>
        <w:pStyle w:val="Numerada"/>
      </w:pPr>
      <w:r>
        <w:t>Fase 2 (6-8 sem): OS workflow, fornecedores, técnicos, dashboard</w:t>
      </w:r>
    </w:p>
    <w:p w14:paraId="637E3304" w14:textId="77777777" w:rsidR="00414BD7" w:rsidRDefault="00000000">
      <w:pPr>
        <w:pStyle w:val="Numerada"/>
      </w:pPr>
      <w:r>
        <w:t>Fase 3 (4-6 sem): Ativos, QR, preventivas, visita operacional, GPS</w:t>
      </w:r>
    </w:p>
    <w:p w14:paraId="7B77FCFC" w14:textId="77777777" w:rsidR="00414BD7" w:rsidRDefault="00000000">
      <w:pPr>
        <w:pStyle w:val="Numerada"/>
      </w:pPr>
      <w:r>
        <w:t>Fase 4 (6-8 sem): Documentos, orçamentos, financeiro, relatórios</w:t>
      </w:r>
    </w:p>
    <w:p w14:paraId="45315C43" w14:textId="77777777" w:rsidR="00414BD7" w:rsidRDefault="00000000">
      <w:pPr>
        <w:pStyle w:val="Numerada"/>
      </w:pPr>
      <w:r>
        <w:t>Fase 5 (4-6 sem): PMOC, vistorias, engenharia, Copiloto IA</w:t>
      </w:r>
    </w:p>
    <w:p w14:paraId="11AD54FA" w14:textId="77777777" w:rsidR="00414BD7" w:rsidRDefault="00000000">
      <w:pPr>
        <w:pStyle w:val="Numerada"/>
      </w:pPr>
      <w:r>
        <w:t>Fase 6 (contínuo): Melhorias M-01 a M-23 conforme matriz de priorização</w:t>
      </w:r>
    </w:p>
    <w:p w14:paraId="41A1BE1B" w14:textId="77777777" w:rsidR="00414BD7" w:rsidRDefault="00000000">
      <w:pPr>
        <w:pStyle w:val="Ttulo2"/>
      </w:pPr>
      <w:r>
        <w:t>9.1 Referências</w:t>
      </w:r>
    </w:p>
    <w:p w14:paraId="7506EFFE" w14:textId="77777777" w:rsidR="00414BD7" w:rsidRDefault="00000000">
      <w:pPr>
        <w:pStyle w:val="Commarcadores"/>
      </w:pPr>
      <w:r>
        <w:t>EnterCondo — https://entercondo.condominio.ai (ambiente analisado)</w:t>
      </w:r>
    </w:p>
    <w:p w14:paraId="2631C97A" w14:textId="77777777" w:rsidR="00414BD7" w:rsidRDefault="00000000">
      <w:pPr>
        <w:pStyle w:val="Commarcadores"/>
      </w:pPr>
      <w:r>
        <w:t>Lei 13.589/2018 — PMOC obrigatório</w:t>
      </w:r>
    </w:p>
    <w:p w14:paraId="5F0B1DDE" w14:textId="77777777" w:rsidR="00414BD7" w:rsidRDefault="00000000">
      <w:pPr>
        <w:pStyle w:val="Commarcadores"/>
      </w:pPr>
      <w:r>
        <w:t>NBR 13971 — Manutenção de sistemas de ar-condicionado</w:t>
      </w:r>
    </w:p>
    <w:p w14:paraId="4885B19A" w14:textId="77777777" w:rsidR="00414BD7" w:rsidRDefault="00000000">
      <w:pPr>
        <w:pStyle w:val="Commarcadores"/>
      </w:pPr>
      <w:r>
        <w:t>ITIL 4 — Service Management (Chamados, SLA, Incident vs Problem)</w:t>
      </w:r>
    </w:p>
    <w:p w14:paraId="4BFB469F" w14:textId="77777777" w:rsidR="00414BD7" w:rsidRDefault="00000000">
      <w:pPr>
        <w:pStyle w:val="Commarcadores"/>
      </w:pPr>
      <w:r>
        <w:t>BABOK — Business Analysis Body of Knowledge</w:t>
      </w:r>
    </w:p>
    <w:p w14:paraId="01D12E43" w14:textId="77777777" w:rsidR="00414BD7" w:rsidRDefault="00000000">
      <w:pPr>
        <w:pStyle w:val="Commarcadores"/>
      </w:pPr>
      <w:r>
        <w:t>ISO 55000 — Asset Management</w:t>
      </w:r>
    </w:p>
    <w:p w14:paraId="50E8746A" w14:textId="77777777" w:rsidR="00414BD7" w:rsidRDefault="00000000">
      <w:pPr>
        <w:jc w:val="center"/>
      </w:pPr>
      <w:r>
        <w:rPr>
          <w:i/>
        </w:rPr>
        <w:t>— Fim do documento v3.0 — 28/08/2026 22:50 (UTC-3)</w:t>
      </w:r>
    </w:p>
    <w:sectPr w:rsidR="00414BD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855396">
    <w:abstractNumId w:val="8"/>
  </w:num>
  <w:num w:numId="2" w16cid:durableId="787775405">
    <w:abstractNumId w:val="6"/>
  </w:num>
  <w:num w:numId="3" w16cid:durableId="1784156882">
    <w:abstractNumId w:val="5"/>
  </w:num>
  <w:num w:numId="4" w16cid:durableId="1351302281">
    <w:abstractNumId w:val="4"/>
  </w:num>
  <w:num w:numId="5" w16cid:durableId="228806267">
    <w:abstractNumId w:val="7"/>
  </w:num>
  <w:num w:numId="6" w16cid:durableId="1681815317">
    <w:abstractNumId w:val="3"/>
  </w:num>
  <w:num w:numId="7" w16cid:durableId="176581059">
    <w:abstractNumId w:val="2"/>
  </w:num>
  <w:num w:numId="8" w16cid:durableId="1537427439">
    <w:abstractNumId w:val="1"/>
  </w:num>
  <w:num w:numId="9" w16cid:durableId="147910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BD7"/>
    <w:rsid w:val="008D37FA"/>
    <w:rsid w:val="00AA1D8D"/>
    <w:rsid w:val="00B47730"/>
    <w:rsid w:val="00BA0A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7A3E0"/>
  <w14:defaultImageDpi w14:val="300"/>
  <w15:docId w15:val="{8675B389-10C3-4898-96F4-D28D61CD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51</Pages>
  <Words>7450</Words>
  <Characters>40234</Characters>
  <Application>Microsoft Office Word</Application>
  <DocSecurity>0</DocSecurity>
  <Lines>335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Rezende</cp:lastModifiedBy>
  <cp:revision>2</cp:revision>
  <dcterms:created xsi:type="dcterms:W3CDTF">2013-12-23T23:15:00Z</dcterms:created>
  <dcterms:modified xsi:type="dcterms:W3CDTF">2026-08-29T13:44:00Z</dcterms:modified>
  <cp:category/>
</cp:coreProperties>
</file>